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Especificação de Funcionalidade</w:t>
      </w:r>
    </w:p>
    <w:p>
      <w:pPr>
        <w:jc w:val="center"/>
      </w:pPr>
      <w:r>
        <w:rPr>
          <w:i/>
          <w:color w:val="6B7280"/>
          <w:sz w:val="20"/>
        </w:rPr>
        <w:t>Produto: Locus Vita  ·  Feature: Login Social — Google e Apple v2.2  ·  v2.2  ·  30/06/2026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Locus Vita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Módulo / Feature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Login Social — Google e Apple v2.2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Fábio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30/06/2026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2.2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Planejado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1. VISÃO GERAL</w:t>
      </w:r>
    </w:p>
    <w:p>
      <w:r>
        <w:rPr>
          <w:i w:val="0"/>
          <w:color w:val="1F2937"/>
          <w:sz w:val="20"/>
        </w:rPr>
        <w:t>Versão 2.2 consolida o Login Social com placement definitivo baseado no mapeamento real de Ajustes. A página /login-social passa a ser item 2 do sub-menu AjustesSeguranca (entre 'Senha e Biometria' e 'Gestão de Acessos'), com ícone LogIn e visibilidade para todos os usuários (não-adminOnly). O documento incorpora o GAP-4 identificado: usuários OAuth sem senha não conseguem reautenticar no fluxo de Excluir Conta em /ajustes/conformidade — registrado como risco/débito técnico para sprint dedicado. Todas as features das versões v2.0 e v2.1 permanecem válidas (botões em /login e /cadastro, AuthCallback, toggles em /login-social, badges em /meus-dados).</w:t>
      </w:r>
    </w:p>
    <w:p/>
    <w:p>
      <w:r>
        <w:rPr>
          <w:i w:val="0"/>
          <w:color w:val="1F2937"/>
          <w:sz w:val="20"/>
        </w:rPr>
        <w:t>Métricas-chave de sucesso: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K1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Taxa de conclusão de cadastro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≥ 65% (baseline ~42%)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K2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Usuários que localizam 'Login Social' intuitivamente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≥ 80% sem assistência — Segurança é o local natural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K3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Tickets de suporte sobre gestão de provedores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≈ 0 — UX autodescritiva via toggle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1.2 Impacto em Saúde Esperado</w:t>
      </w:r>
    </w:p>
    <w:p>
      <w:r>
        <w:rPr>
          <w:i w:val="0"/>
          <w:color w:val="1F2937"/>
          <w:sz w:val="20"/>
        </w:rPr>
        <w:t>Transparência de autenticação reduz confusão de identidade em dispositivos compartilhados entre cuidador e paciente, prevenindo ações acidentais no prontuário de outra pessoa.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Indicador de Saúde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Baseline Estimado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Eventos de ação acidental em conta errada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Não medido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Redução — badge de provedor em Meus Dados torna identidade ativa visível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Cuidadores convidados que completam cadastro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&lt; 45% estimado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≥ 70% — botões sociais em /cadastro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1.3 Escopo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4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969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Botões sociais em /login e /cadastro — SocialLoginButtons.tsx (v2.0)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Sem alterações da v2.0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AuthCallback.tsx — LGPD + checkout tunnel + lv_oauth_redirect (v2.0 + v2.1)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Sem alterações da v2.1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useAuth.tsx — signInWithGoogle/Apple + getUserIdentities + link/unlink (v2.0)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Sem alterações da v2.0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AjustesSeguranca.tsx — novo item 'Login Social' como item 2 (entre Senha e Biometria e Gestão de Acessos)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 — placement definitivo v2.2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 icon, path='/login-social', sem adminOnly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LoginSocial.tsx — /login-social com Toggle Google ON/OFF e Toggle Apple 'Em Breve' (v2.1)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Padrão B idêntico a Seguranca.tsx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MeusDados.tsx — strip de badges de provedores abaixo do campo e-mail (v2.1)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Abaixo do helper text do e-mail, antes da próxima seção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Seguranca.tsx — adaptação 'Alterar Senha' para usuário social-only (v2.0)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Detecta ausência de email provider via getUserIdentities()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Sign In funcional (toggle ativo)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Em Breve — v3.0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Requer Apple Developer Console + Service ID antes de ativar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GAP-4: Reautenticação OAuth em Excluir Conta (/ajustes/conformidade)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Débito técnico — sprint dedicado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Google sem senha não consegue reautenticar. Solução: supabase.auth.reauthenticate() via Google. Fora do escopo desta SPEC.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 com Facebook, GitHub ou outros provedores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Fora de escopo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2. PROBLEMA</w:t>
      </w:r>
    </w:p>
    <w:p>
      <w:r>
        <w:rPr>
          <w:i w:val="0"/>
          <w:color w:val="1F2937"/>
          <w:sz w:val="20"/>
        </w:rPr>
        <w:t>Após implementar Login Social, o usuário não sabe qual método de autenticação está usando. Não há visibilidade de provedores dentro do app — a única forma de verificar era o Supabase Dashboard externo. Além disso, o fluxo de Excluir Conta exige senha para reautenticação, o que falha para usuários OAuth sem senha cadastrada (GAP-4). A gestão de provedores precisa de um home intuitivo dentro da hierarquia de Ajustes.</w:t>
      </w:r>
    </w:p>
    <w:p/>
    <w:p>
      <w:pPr>
        <w:pStyle w:val="Heading2"/>
        <w:jc w:val="left"/>
      </w:pPr>
      <w:r>
        <w:rPr>
          <w:b/>
          <w:color w:val="78C2AD"/>
          <w:sz w:val="22"/>
        </w:rPr>
        <w:t>2.1 Contexto Comportamental (COM-B)</w:t>
      </w:r>
    </w:p>
    <w:p>
      <w:r>
        <w:rPr>
          <w:i w:val="0"/>
          <w:color w:val="1F2937"/>
          <w:sz w:val="20"/>
        </w:rPr>
        <w:t>O usuário tem capacidade e motivação para gerenciar sua conta, mas o ambiente não oferece o ponto de acesso. A pergunta 'onde eu gerencio o Login Social?' não tem resposta óbvia dentro de Ajustes hoje.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Dimensão COM-B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Avaliação</w:t>
            </w:r>
          </w:p>
        </w:tc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Estratégia da Feature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Capability (Capacidade)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🟢 Presente: toggle é UX familiar, igual ao Face ID já existente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Mesmo componente Switch, mesma estrutura visual — zero curva de aprendizado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Opportunity (Oportunidade)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🔴 Gap: sem ponto de acesso a gerenciamento de provedores dentro do app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Item 2 em AjustesSeguranca — entre Senha e Biometria (item 1) e Gestão de Acessos (item 3)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Motivation (Motivação)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🟢 Alta: usuário quer confirmar 'estou com Google ativo?' e ter controle sobre isso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Badge visível em Meus Dados + toggle com estado claro em /login-social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3.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Critério de Aceite</w:t>
            </w:r>
          </w:p>
        </w:tc>
        <w:tc>
          <w:tcPr>
            <w:tcW w:type="dxa" w:w="102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 logado, quero ver em Meus Dados quais provedores estão conectados à minha conta, para saber como minha conta está configurada sem sair do app.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/meus-dados → Abaixo do Input de e-mail e do helper text 'Este é seu e-mail de login...' → pill badges com ícone + nome de cada provedor (getUserIdentities()). Texto de orientação: 'Gerenciar em Ajustes → Segurança → Login Social'. Badges read-only.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usuário, quero encontrar 'Login Social' em Ajustes → Segurança, abaixo de 'Senha e Biometria', para acessar o gerenciamento de provedores de forma intuitiva.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/ajustes/seguranca → Lista: [1] Senha e Biometria [2] Login Social [3] Gestão de Acessos (adminOnly). Login Social visível para todos os usuários. Ícone LogIn + ChevronRight → navega para /login-social.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 sem Google vinculado, quero ativar o Toggle Google em /login-social para associar minha conta, redirecionando de volta à tela após a autenticação.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toggle Google OFF em /login-social → toco → isPending no toggle → lv_oauth_redirect='/login-social' salvo → OAuth redirect → AuthCallback → navigate('/login-social') → toggle ON + subtitle 'Conectado · email@google.com' + toast 'Google vinculado com sucesso!'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 com Google vinculado, quero desativar o Toggle Google para desvincular o provedor, com validação de segurança se for meu único método de acesso.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toggle Google ON → toco → AlertDialog: se único método sem senha → 'Defina uma senha antes de desvincular' + botão 'Ir para Senha'; se tem outro método → confirmação → unlinkIdentity() → toggle OFF + toast 'Google desvinculado.'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P1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usuário, quero ver o Toggle Apple em /login-social com estado 'Em Breve' para saber que essa opção estará disponível futuramente, sem me frustrar.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Apple: disabled={true}, Badge 'Em Breve' (bg-slate-100 text-slate-500 rounded-full), subtitle 'Disponível em breve'. Sem ação ao toque.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P1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4. FLUXO PRINCIPAL</w:t>
      </w:r>
    </w:p>
    <w:p>
      <w:r>
        <w:rPr>
          <w:i w:val="0"/>
          <w:color w:val="1F2937"/>
          <w:sz w:val="20"/>
        </w:rPr>
        <w:t>1. Usuário acessa Ajustes (/ajustes) → toca 'Segurança'</w:t>
      </w:r>
    </w:p>
    <w:p>
      <w:r>
        <w:rPr>
          <w:i w:val="0"/>
          <w:color w:val="1F2937"/>
          <w:sz w:val="20"/>
        </w:rPr>
        <w:t>2. AjustesSeguranca exibe 3 itens: [1] Senha e Biometria [2] Login Social [3] Gestão de Acessos (adminOnly)</w:t>
      </w:r>
    </w:p>
    <w:p>
      <w:r>
        <w:rPr>
          <w:i w:val="0"/>
          <w:color w:val="1F2937"/>
          <w:sz w:val="20"/>
        </w:rPr>
        <w:t>3. Toca 'Login Social' → navigate('/login-social', { state: { from: '/ajustes/seguranca' } })</w:t>
      </w:r>
    </w:p>
    <w:p>
      <w:r>
        <w:rPr>
          <w:i w:val="0"/>
          <w:color w:val="1F2937"/>
          <w:sz w:val="20"/>
        </w:rPr>
        <w:t>4. LoginSocial.tsx (Padrão B) exibe: header 'Login Social' + ArrowLeft + dois blocos bg-card</w:t>
      </w:r>
    </w:p>
    <w:p>
      <w:r>
        <w:rPr>
          <w:i w:val="0"/>
          <w:color w:val="1F2937"/>
          <w:sz w:val="20"/>
        </w:rPr>
        <w:t>5. Bloco Google: Toggle ON/OFF com subtitle dinâmico conforme getUserIdentities(). Bloco Apple: Toggle disabled + Badge 'Em Breve'.</w:t>
      </w:r>
    </w:p>
    <w:p>
      <w:r>
        <w:rPr>
          <w:i w:val="0"/>
          <w:color w:val="1F2937"/>
          <w:sz w:val="20"/>
        </w:rPr>
        <w:t>6. Para vincular Google (toggle OFF → ON): toggle → isPending → localStorage('lv_oauth_redirect')='/login-social' → signInWithGoogle() → OAuth redirect</w:t>
      </w:r>
    </w:p>
    <w:p>
      <w:r>
        <w:rPr>
          <w:i w:val="0"/>
          <w:color w:val="1F2937"/>
          <w:sz w:val="20"/>
        </w:rPr>
        <w:t>7. AuthCallback: sessão → consent LGPD → lv_oauth_redirect='/login-social' → navigate('/login-social') → toggle ON</w:t>
      </w:r>
    </w:p>
    <w:p>
      <w:r>
        <w:rPr>
          <w:i w:val="0"/>
          <w:color w:val="1F2937"/>
          <w:sz w:val="20"/>
        </w:rPr>
        <w:t>8. Para desvincular Google (toggle ON → OFF): AlertDialog de validação → unlinkIdentity() se seguro → toggle OFF</w:t>
      </w:r>
    </w:p>
    <w:p/>
    <w:p>
      <w:r>
        <w:rPr>
          <w:i w:val="0"/>
          <w:color w:val="1F2937"/>
          <w:sz w:val="20"/>
        </w:rPr>
        <w:t>Fluxos alternativos:</w:t>
      </w:r>
    </w:p>
    <w:p>
      <w:r>
        <w:rPr>
          <w:i w:val="0"/>
          <w:color w:val="1F2937"/>
          <w:sz w:val="20"/>
        </w:rPr>
        <w:t>• Visualização em Meus Dados: Badge de provedores (read-only) abaixo do campo e-mail. Orientação textual 'Gerenciar em Ajustes → Segurança → Login Social'. Usuário não consegue agir a partir daqui — apenas informa.</w:t>
      </w:r>
    </w:p>
    <w:p>
      <w:r>
        <w:rPr>
          <w:i w:val="0"/>
          <w:color w:val="1F2937"/>
          <w:sz w:val="20"/>
        </w:rPr>
        <w:t>• Toast educativo pós-primeiro vínculo: Se usuário vinculou Google E não tem passkey cadastrada: toast.info('Dica: ative o Face ID em Segurança → Senha e Biometria para acesso mais seguro').</w:t>
      </w:r>
    </w:p>
    <w:p>
      <w:r>
        <w:rPr>
          <w:i w:val="0"/>
          <w:color w:val="1F2937"/>
          <w:sz w:val="20"/>
        </w:rPr>
        <w:t>• Voltar de /login-social: ArrowLeft faz navigate(-1) — retorna para /ajustes/seguranca conforme o state { from } passado.</w:t>
      </w:r>
    </w:p>
    <w:p>
      <w:r>
        <w:rPr>
          <w:i w:val="0"/>
          <w:color w:val="1F2937"/>
          <w:sz w:val="20"/>
        </w:rPr>
        <w:t>• Usuário só com Google tenta excluir conta (GAP-4): FORA DE ESCOPO v2.2. AjustesConformidade → Excluir Conta vai falhar para OAuth users. Débito técnico registrado — solução futura: supabase.auth.reauthenticate() via Google antes de delete-user-account.</w:t>
      </w:r>
    </w:p>
    <w:p/>
    <w:p>
      <w:r>
        <w:rPr>
          <w:i w:val="0"/>
          <w:color w:val="1F2937"/>
          <w:sz w:val="20"/>
        </w:rPr>
        <w:t>Casos de borda: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Comportamento Esperado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Estado / Mensagem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OAuth falha ou usuário cancela no Google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AuthCallback sem sessão após 5s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navigate('/login-social') + toast.error('Não foi possível vincular. Tente novamente.')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Google já vinculado a outra conta Locus Vita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Supabase retorna 'identity already linked'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toast.error('Este Google já está vinculado a outra conta.')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getUserIdentities() loading — toggle indeterminado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Switch ainda não renderizável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Loader2 size={16} animate-spin text-[#78C2AD] substituindo o Switch até identidades resolverem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não-admin acessa /login-social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Rota disponível para todos — sem restrição de role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Renderiza normalmente. Toggle Apple Em Breve. Toggle Google ON/OFF conforme identidades do usuário.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navega para /login-social sem estar logado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Rota protegida pelo AppLayout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Redirect para /login — comportamento padrão do app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5. 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Lógica / Fórmula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Ordem dos itens em AjustesSeguranca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segurancaItems = [{ icon: Lock, label: 'Senha e Biometria', path: '/seguranca-conta' }, { icon: LogIn, label: 'Login Social', path: '/login-social' }, { icon: UserCog, label: 'Gestão de Acessos', path: '/gestao-acessos', adminOnly: true }]. O item 'Login Social' NÃO tem adminOnly — visível para todos.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Admin: vê 3 itens. Usuário convidado: vê 2 itens (Senha e Biometria + Login Social, sem Gestão de Acessos).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Navigate de AjustesSeguranca para /login-social com state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navigate('/login-social', { state: { from: '/ajustes/seguranca' } }) — padrão idêntico aos outros itens de AjustesSeguranca. LoginSocial.tsx usa navigate(-1) no ArrowLeft.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em /ajustes/seguranca → toca 'Login Social' → vai para /login-social → toca ArrowLeft → volta para /ajustes/seguranca.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Badge em Meus Dados mostra TODOS os provedores via getUserIdentities()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Mapeamento: 'google' → label 'Google' + ícone Google SVG colorido 12px; 'email' → label 'E-mail' + Mail size={12}; 'apple' → label 'Apple' + Apple SVG 12px. Badge: inline-flex items-center gap-1.5 text-xs bg-[#AEE2D4] text-slate-700 px-2.5 py-1 rounded-full font-medium. Texto de orientação abaixo: text-xs text-muted-foreground 'Gerenciar em Ajustes → Segurança → Login Social'.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com Google + senha → dois badges: 'Google' + 'E-mail'. Só Google → um badge 'Google'.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reflete estado real de getUserIdentities()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checked = identities.some(i =&gt; i.provider === 'google'). subtitle: checked → 'Conectado · {identity_data.email}'; unchecked → 'Não conectado'. Loading: Loader2 no lugar do Switch.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Identities [{provider:'google', identity_data:{email:'joao@gmail.com'}}] → toggle ON, 'Conectado · joao@gmail.com'.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Desvincular: impedir se único método sem senha (email provider)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Antes de unlinkIdentity(): identities.length === 1 E !identities.some(i =&gt; i.provider === 'email') → AlertDialog bloqueante com botão 'Ir para Senha' que navega para /seguranca-conta.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só com Google → tenta desligar toggle → 'Defina uma senha antes de desvincular' → sem unlinkIdentity.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AuthCallback: lv_oauth_redirect tem prioridade sobre lv_oauth_plan e /home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Após consent LGPD: (1) ler lv_oauth_redirect — se path válido (startsWith('/')), navigate(path) e return; (2) ler lv_oauth_plan — se presente, checkout tunnel; (3) senão /home. Validar lv_oauth_redirect: path.startsWith('/') &amp;&amp; !path.startsWith('//').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Vinculação de Google em /login-social: lv_oauth_redirect='/login-social' → AuthCallback → navigate('/login-social').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GAP-4 — Excluir Conta (out of scope, registrado como débito técnico)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AjustesConformidade → Excluir Conta reautentica via senha ou passkey. Usuários OAuth sem senha não têm esse fluxo disponível. Solução futura: supabase.auth.reauthenticate({ provider: 'google' }) antes de chamar delete-user-account edge function.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só com Google tenta excluir conta → reautenticação com senha falha (sem senha). Bloquear UI com: 'Para excluir sua conta, primeiro defina uma senha em Segurança → Senha e Biometria.'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6. REQUISITOS NÃO-FUNCIONAIS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Critério de Aceite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Navegação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navigate('/login-social', { state: { from: '/ajustes/seguranca' } }) — padrão idêntico aos demais itens de AjustesSeguranca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Back button de LoginSocial.tsx usa navigate(-1) — retorna para AjustesSeguranca corretamente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Mobile/PWA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Switch com área de toque ≥ 44px. Nenhum input de texto — sem risco de auto-zoom iOS nesta tela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Switch shadcn/ui padrão atende — mesma implementação do toggle Face ID em Seguranca.tsx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Loading State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mostra Loader2 size={16} no lugar do Switch enquanto getUserIdentities() carrega E durante isPending do OAuth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nunca fica em estado visualmente ambíguo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Redirect Mode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signInWithOAuth em redirect mode (não popup) — compatível com PWA iOS Safari e popup blockers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Mesma configuração da v2.0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LGPD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consent_log verificado e populado em AuthCallback ANTES de qualquer navigate (incluindo lv_oauth_redirect)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Ordem garantida no AuthCallback: getSession → consent → navigate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Segurança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lv_oauth_redirect só aceita paths relativos: path.startsWith('/') &amp;&amp; !path.startsWith('//')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Previne open redirect. Fallback: /home se validação falhar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Performance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getUserIdentities() em LoginSocial.tsx e MeusDados.tsx deve usar cache compartilhado — evitar dois fetches para a mesma sessão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Encapsular em hook useIdentities() com staleTime: 60 * 1000 (1 min) via React Query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7. ARQUITETURA</w:t>
      </w:r>
    </w:p>
    <w:p>
      <w:pPr>
        <w:pStyle w:val="Heading2"/>
        <w:jc w:val="left"/>
      </w:pPr>
      <w:r>
        <w:rPr>
          <w:b/>
          <w:color w:val="78C2AD"/>
          <w:sz w:val="22"/>
        </w:rPr>
        <w:t>7.1 Componentes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src/pages/LoginSocial.tsx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Página /login-social. Padrão B (container fixo bottom-[72px], scroll interno, sem FAB). Header: button ArrowLeft navigate(-1) + h1 'Login Social'. Bloco Google: bg-card rounded-xl p-4 shadow-xs border border-border/40 — flex items-center justify-between: [ícone Google SVG 16px + p 'Acessar com Google' text-sm font-semibold + p subtitle text-xs text-muted-foreground] + [Loader2 ou Switch]. AlertDialog para desvincular (RN-05). Salva lv_oauth_redirect='login-social' antes de signInWithGoogle(). Bloco Apple: idêntico mas Switch disabled + badge 'Em Breve' inline + subtitle 'Disponível em breve'.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src/pages/AuthCallback.tsx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Rota pública /auth/callback. Loading screen idêntico ao checkoutLoading em Login.tsx. Lógica: (1) polling getSession() 200ms×25; (2) consent LGPD; (3) lv_oauth_redirect com validação de path; (4) lv_oauth_plan para checkout tunnel; (5) /home. Toast de erro se sessão não chegar em 5s.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src/pages/AjustesSeguranca.tsx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Adicionar item ao array segurancaItems na posição 2 (índice 1): { icon: LogIn, label: 'Login Social', path: '/login-social' } — sem adminOnly. Importar LogIn de 'lucide-react'. Manter todos os demais itens e o layout sem alteração.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src/pages/MeusDados.tsx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Após o Input de e-mail (id='md-email') e o p helper text ('Este é seu e-mail de login...'): adicionar bloco de badges de provedores. Usar hook useIdentities() ou chamar getUserIdentities() em useEffect. Flex-wrap gap-2 mt-2 com pill badges por provedor (RN-03). Abaixo: p text-xs text-muted-foreground 'Gerenciar em Ajustes → Segurança → Login Social'. Não renderizar se identities.length === 0.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src/hooks/useAuth.tsx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Adicionar signInWithGoogle(), signInWithApple(), getUserIdentities() → Promise&lt;UserIdentity[]&gt;, linkIdentity(provider), unlinkIdentity(identity). freshlyLoggedIn = true no SIGNED_IN event quando sessão anterior era null.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src/pages/Login.tsx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Inserir SocialLoginButtons após &lt;/form&gt; com separador 'ou'.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src/pages/Cadastro.tsx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Inserir SocialLoginButtons antes do &lt;form&gt; com rótulo 'Criar conta rapidamente'.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src/pages/Seguranca.tsx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Adaptar seção 'Alterar Senha': verificar se getUserIdentities() inclui provider 'email'. Se não → mostrar 'Você ainda não tem senha definida' + campos Nova Senha + Confirmar (sem Senha Atual) + botão 'Definir Senha'. Se sim → fluxo atual inalterado.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src/components/auth/SocialLoginButtons.tsx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Botões Google e Apple para /login e /cadastro. Salva lv_oauth_plan antes de signInWithGoogle/Apple. Loading state compartilhado.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src/App.tsx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Rota pública: path='/auth/callback' → AuthCallback. Rota protegida: path='/login-social' → LoginSocial. Ambas adicionadas ao roteamento existente.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7.2 Modelo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Entidade / Coluna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auth.identities (Supabase)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Sistema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Gerenciada pelo Supabase/Lovable Cloud. Campos: provider ('google'|'apple'|'email'), identity_data.email. Acessada via supabase.auth.getUserIdentities(). Nenhuma migration necessária.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consent_log.consent_type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TEXT (existente)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Novo valor: 'social_auth_data_sharing' — registrado em AuthCallback para novos usuários via social. Coluna TEXT livre, sem constraint de enum.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localStorage('lv_oauth_redirect')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string | null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Path relativo de retorno pós-OAuth (ex: '/login-social'). Salvo antes de signInWithGoogle/Apple quando chamado de LoginSocial.tsx. Lido, validado (starts with '/') e deletado em AuthCallback. Prioridade máxima sobre lv_oauth_plan.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localStorage('lv_oauth_plan')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string | null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Plano de assinatura para checkout tunnel (v2.0). Lido em AuthCallback somente se lv_oauth_redirect não estiver presente.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7.3 Migration</w:t>
      </w:r>
    </w:p>
    <w:p>
      <w:r>
        <w:rPr>
          <w:i w:val="0"/>
          <w:color w:val="1F2937"/>
          <w:sz w:val="20"/>
        </w:rPr>
        <w:t>❌ Não requer migration de banco de dados.</w:t>
      </w:r>
    </w:p>
    <w:p/>
    <w:p>
      <w:pPr>
        <w:pStyle w:val="Heading2"/>
        <w:jc w:val="left"/>
      </w:pPr>
      <w:r>
        <w:rPr>
          <w:b/>
          <w:color w:val="78C2AD"/>
          <w:sz w:val="22"/>
        </w:rPr>
        <w:t>7.4 Padrão Visual</w:t>
      </w:r>
    </w:p>
    <w:p>
      <w:r>
        <w:rPr>
          <w:i/>
          <w:color w:val="9CA3AF"/>
          <w:sz w:val="18"/>
        </w:rPr>
        <w:t>Tokens e classes para os novos componentes de UI desta feature. Regras globais: nunca hardcode hex/cores — sempre tokens semânticos de src/index.css.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Token / Classe TailwindCSS</w:t>
            </w:r>
          </w:p>
        </w:tc>
        <w:tc>
          <w:tcPr>
            <w:tcW w:type="dxa" w:w="255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Item 'Login Social' em AjustesSeguranca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Idêntico aos demais itens: button w-full flex items-center gap-3 p-4 bg-card rounded-xl shadow-xs border border-border/40 + div w-10 h-10 rounded-full bg-[#A7D3CB] flex items-center justify-center shrink-0 + LogIn size={20} text-black + span flex-1 text-left text-sm font-medium text-foreground + ChevronRight size={18} text-muted-foreground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 de lucide-react. Posição 2 no array — abaixo de Senha e Biometria, acima de Gestão de Acessos.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— checked (conectado)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Switch checked={true} + p 'Acessar com Google' text-sm font-semibold + p 'Conectado · {email}' text-xs text-muted-foreground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Mesma estrutura do toggle Face ID em Seguranca.tsx — flex items-center justify-between gap-3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— unchecked (não conectado)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Switch checked={false} + p 'Acessar com Google' text-sm font-semibold + p 'Não conectado' text-xs text-muted-foreground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— loading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Loader2 size={16} className='animate-spin text-[#78C2AD]' no lugar do Switch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Durante getUserIdentities() loading E durante isPending do OAuth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Apple — Em Breve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Switch disabled={true} checked={false} aria-disabled='true' + Badge 'Em Breve' bg-slate-100 text-slate-500 text-xs px-2 py-0.5 rounded-full ao lado do label + p 'Disponível em breve' text-xs text-muted-foreground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Sem handler onCheckedChange. Badge slate (neutro) — não usar verde/peach.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Pill badge de provedor (MeusDados)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inline-flex items-center gap-1.5 text-xs bg-[#AEE2D4] text-slate-700 px-2.5 py-1 rounded-full font-medium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Ícone 12px: Google SVG colorido, Mail size={12}, Apple SVG preta. Badges sem cursor-pointer — apenas informativo.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Bloco de badges em MeusDados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div.flex.flex-wrap.gap-2.mt-2 + p.text-xs.text-muted-foreground.mt-1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Inserir após o Input e-mail (id='md-email') e após o p helper text existente. Antes da próxima seção do formulário.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8. SAÚDE, REGULAÇÃO E RISCOS</w:t>
      </w:r>
    </w:p>
    <w:p>
      <w:pPr>
        <w:pStyle w:val="Heading2"/>
        <w:jc w:val="left"/>
      </w:pPr>
      <w:r>
        <w:rPr>
          <w:b/>
          <w:color w:val="78C2AD"/>
          <w:sz w:val="22"/>
        </w:rPr>
        <w:t>8.1 Considerações de Saúde e Regulatórias</w:t>
      </w:r>
    </w:p>
    <w:p>
      <w:r>
        <w:rPr>
          <w:i/>
          <w:color w:val="9CA3AF"/>
          <w:sz w:val="18"/>
        </w:rPr>
        <w:t>Avaliação das implicações clínicas, regulatórias e de acessibilidade desta feature.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311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Avaliação</w:t>
            </w:r>
          </w:p>
        </w:tc>
        <w:tc>
          <w:tcPr>
            <w:tcW w:type="dxa" w:w="311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Ação Necessária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Segurança clínica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Risco baixo — gerenciamento de provedores não acessa nem modifica dados clínicos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Nenhuma salvaguarda clínica adicional necessária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Confusão de identidade em dispositivo compartilhado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Badge em Meus Dados responde 'de quem é essa conta?' — relevante quando cuidador e paciente usam o mesmo device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Badge de provedor visível imediatamente em Meus Dados, sem necessidade de navegar para Segurança</w:t>
            </w:r>
          </w:p>
        </w:tc>
      </w:tr>
      <w:tr>
        <w:tc>
          <w:tcPr>
            <w:tcW w:type="dxa" w:w="3024"/>
            <w:shd w:val="clear" w:color="auto" w:fill="FEF9C3"/>
          </w:tcPr>
          <w:p>
            <w:pPr>
              <w:jc w:val="left"/>
            </w:pPr>
            <w:r>
              <w:rPr>
                <w:color w:val="1F2937"/>
                <w:sz w:val="18"/>
              </w:rPr>
              <w:t>GAP-4 — Exclusão de conta por usuário OAuth sem senha</w:t>
            </w:r>
          </w:p>
        </w:tc>
        <w:tc>
          <w:tcPr>
            <w:tcW w:type="dxa" w:w="3024"/>
            <w:shd w:val="clear" w:color="auto" w:fill="FEF9C3"/>
          </w:tcPr>
          <w:p>
            <w:pPr>
              <w:jc w:val="left"/>
            </w:pPr>
            <w:r>
              <w:rPr>
                <w:color w:val="1F2937"/>
                <w:sz w:val="18"/>
              </w:rPr>
              <w:t>Risco médio: usuário que criou conta apenas via Google não consegue excluir a conta no fluxo atual (reautenticação exige senha)</w:t>
            </w:r>
          </w:p>
        </w:tc>
        <w:tc>
          <w:tcPr>
            <w:tcW w:type="dxa" w:w="3024"/>
            <w:shd w:val="clear" w:color="auto" w:fill="FEF9C3"/>
          </w:tcPr>
          <w:p>
            <w:pPr>
              <w:jc w:val="left"/>
            </w:pPr>
            <w:r>
              <w:rPr>
                <w:color w:val="1F2937"/>
                <w:sz w:val="18"/>
              </w:rPr>
              <w:t>Mitigação temporária: exibir mensagem em AjustesConformidade → Excluir Conta para usuários sem email provider: 'Para excluir sua conta, primeiro defina uma senha em Segurança → Senha e Biometria.' Solução definitiva: supabase.auth.reauthenticate() via Google — sprint futuro.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LGPD — dados de identidade social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getUserIdentities() retorna apenas dados da conta Locus Vita — e-mail e provider. Sem escopos extras (contatos, fotos).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consent_type 'social_auth_data_sharing' registrado em AuthCallback (v2.0). Minimização: exibir apenas e-mail do provedor nos subtítulos.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Letramento digital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ON/OFF e 'Em Breve' são universalmente compreendidos. 'Login Social' pode ser menos familiar para usuários 60+.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Subtítulo descritivo sob cada toggle: 'Entrar com sua conta Google' e 'Entrar com sua conta Apple'. Sem termos técnicos (OAuth, provedor, identidade).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8.2 Roadmap e Riscos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25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1417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v2.0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SocialLoginButtons.tsx + AuthCallback.tsx + useAuth social methods + botões em /login e /cadastro + LGPD + checkout tunnel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Especificado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Sprint atual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v2.1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LoginSocial.tsx (/login-social) + Toggle Google ON/OFF + Apple Em Breve + MeusDados badges + AuthCallback lv_oauth_redirect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Especificado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Sprint atual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v2.2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Placement definitivo: AjustesSeguranca item 2 + navigate state + GAP-4 documentado como débito técnico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Esta versão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Sprint atual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v3.0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Sign In funcional + GAP-4 resolvido (supabase.auth.reauthenticate via Google em Excluir Conta)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Backlog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TBD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Riscos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3969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GAP-4: usuário OAuth sem senha não consegue excluir conta via AjustesConformidade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Médio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Mitigação imediata (v2.2): mensagem bloqueante em Excluir Conta para usuários sem email provider. Solução definitiva (v3.0): supabase.auth.reauthenticate() com Google antes de delete-user-account.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Sign In — domínio não registrado antes do deploy de /login-social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Baixo (toggle Apple disabled)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Apple disabled em v2.2 — nenhum usuário pode ativar. Risco zero até v3.0.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em estado visual ambíguo durante redirect OAuth (usuário sai do app e volta)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Baixo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Loader2 substituindo Switch durante isPending. Após retorno via AuthCallback, getUserIdentities() é invalidado — React Query re-fetcha e toggle reflete estado correto.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lv_oauth_redirect recebe path malicioso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Baixo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Validação em AuthCallback: path.startsWith('/') &amp;&amp; !path.startsWith('//') — fallback para /home.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8.3 Sugestão de Prompt Inicial — Lovable</w:t>
      </w:r>
    </w:p>
    <w:p>
      <w:pPr>
        <w:pBdr>
          <w:left w:val="single" w:sz="8" w:space="4" w:color="78C2AD"/>
        </w:pBdr>
      </w:pPr>
      <w:r>
        <w:rPr>
          <w:color w:val="1F2937"/>
          <w:sz w:val="18"/>
        </w:rPr>
        <w:t>Implemente Login Social v2.2 no Locus Vita. Esta é a versão consolidada com placement definitivo baseado na estrutura real de Ajustes. Implementar todos os itens das versões v2.0, v2.1 e v2.2 em conjunto.</w:t>
        <w:br/>
        <w:br/>
        <w:t>## PRÉ-REQUISITO (Lovable Cloud — antes de qualquer código)</w:t>
        <w:br/>
        <w:t>More → Cloud → Auth: habilitar Google Provider (Client ID + Secret), link_identity_automatically = true, Redirect URLs: adicionar https://vita.locustech.com.br/auth/callback. Apple Provider: NÃO habilitar ainda (toggle será disabled no app).</w:t>
        <w:br/>
        <w:br/>
        <w:t>## 1. src/hooks/useAuth.tsx</w:t>
        <w:br/>
        <w:t>Adicionar ao AuthContextType e AuthProvider: signInWithGoogle(), signInWithApple(), getUserIdentities() → Promise&lt;UserIdentity[]&gt;, linkIdentity(provider: 'google'|'apple'), unlinkIdentity(identity: UserIdentity). signInWithGoogle/Apple: chamam supabase.auth.signInWithOAuth({ provider, options: { redirectTo: origin + '/auth/callback' } }). getUserIdentities(): (await supabase.auth.getUserIdentities()).data?.identities ?? []. freshlyLoggedIn = true no onAuthStateChange SIGNED_IN quando sessão anterior era null.</w:t>
        <w:br/>
        <w:br/>
        <w:t>## 2. src/pages/AuthCallback.tsx (rota pública /auth/callback)</w:t>
        <w:br/>
        <w:t>Layout: min-h-[100dvh] flex flex-col items-center justify-center bg-[#f2f0eb] animate-fade-in. Loader2 animate-spin text-primary size={48} mb-4. p 'Autenticando...' text-sm text-muted-foreground. Lógica: (a) polling supabase.auth.getSession() a cada 200ms, max 25 tentativas; (b) consent_log: se count=0 para userId, inserir privacy_policy + health_data + social_auth_data_sharing (policy_version '1.0', user_agent); (c) lv_oauth_redirect: ler localStorage, se string começa com '/' e não começa com '//', navigate(path,{replace:true}) + removeItem + RETURN; (d) lv_oauth_plan: ler localStorage, se presente removeItem + checkout tunnel (createSubscription(plan) → window.location.href); (e) navigate('/home',{replace:true}). Erro (5s sem sessão): navigate('/login') + toast.error('Autenticação falhou. Tente novamente.').</w:t>
        <w:br/>
        <w:br/>
        <w:t>## 3. src/pages/AjustesSeguranca.tsx</w:t>
        <w:br/>
        <w:t>Alterar segurancaItems para: [{ icon: Lock, label: 'Senha e Biometria', path: '/seguranca-conta' }, { icon: LogIn, label: 'Login Social', path: '/login-social' }, { icon: UserCog, label: 'Gestão de Acessos', path: '/gestao-acessos', adminOnly: true }]. Importar LogIn de 'lucide-react'. Manter navigate com state: { from: '/ajustes/seguranca' } igual aos demais itens.</w:t>
        <w:br/>
        <w:br/>
        <w:t>## 4. src/pages/LoginSocial.tsx (nova rota protegida /login-social)</w:t>
        <w:br/>
        <w:t>Layout Padrão B: div fixed top-0 left-0 right-0 bottom-[72px] flex flex-col bg-[#f2f0eb] overflow-hidden. Header flex-none bg-background border-b px-4 py-3: button onClick={navigate(-1)} + ArrowLeft size={22} text-foreground + h1 'Login Social' text-lg font-bold text-foreground. Scroll: div flex-1 overflow-y-auto no-scrollbar px-4 py-4 space-y-4. Buscar identidades: const [identities, setIdentities] = useState([]); const [identitiesLoading, setIdentitiesLoading] = useState(true); useEffect: getUserIdentities().then(ids =&gt; { setIdentities(ids); setIdentitiesLoading(false); }). Bloco Google: div.bg-card.rounded-xl.p-4.shadow-xs.border.border-border/40 &gt; div.flex.items-center.justify-between.gap-3: [div.flex.items-start.gap-2.flex-1.min-w-0 &gt; [GoogleSVG 16px shrink-0 mt-0.5] + [div &gt; p 'Acessar com Google' text-sm font-semibold text-foreground leading-tight + p subtitle text-xs text-muted-foreground mt-0.5]] + [div.shrink-0 &gt; se identitiesLoading ou isPendingGoogle: Loader2 size={20} animate-spin text-[#78C2AD]; senão: Switch checked={isGoogleLinked} onCheckedChange={handleToggle}]. subtitle: identitiesLoading ? 'Carregando...' : isGoogleLinked ? 'Conectado · ' + googleEmail : 'Não conectado'. handleToggle(enabled): se enabled → localStorage.setItem('lv_oauth_redirect','/login-social'); setIsPendingGoogle(true); await signInWithGoogle(); senão → abrir AlertDialog. AlertDialog desvincular: se identities.length===1 e !hasEmailProvider → título 'Defina uma senha primeiro' + desc 'Você precisa ter uma senha ou outro provedor ativo antes de desvincular o Google.' + Button 'Ir para Senha' onClick={()=&gt;navigate('/seguranca-conta')}; senão → título 'Desvincular Google?' + desc 'Você ainda poderá entrar com e-mail e senha.' + Button 'Desvincular' onClick={()=&gt;{unlinkIdentity(googleIdentity); toast.success('Google desvinculado.')}}. Bloco Apple: mesma estrutura mas Switch disabled={true} checked={false} aria-disabled='true'. Ao lado do label 'Acessar com Apple': span.inline-flex.items-center.text-xs.bg-slate-100.text-slate-500.px-2.py-0.5.rounded-full.ml-2 'Em Breve'. subtitle: 'Disponível em breve'. Sem onCheckedChange.</w:t>
        <w:br/>
        <w:br/>
        <w:t>## 5. src/components/auth/SocialLoginButtons.tsx</w:t>
        <w:br/>
        <w:t>Props: { context: 'login'|'cadastro'; planFromUrl?: string|null }. Estado: isPendingGoogle, isPendingApple. Ao clicar: if (planFromUrl) localStorage.setItem('lv_oauth_plan', planFromUrl); chamar signInWithGoogle/Apple. Botão Google: bg-white border border-border/60 text-foreground rounded-xl h-12 w-full text-base font-medium flex items-center justify-center gap-3 shadow-xs hover:bg-gray-50 active:bg-gray-100 transition-colors. Botão Apple: bg-[#1C3333] text-white rounded-xl h-12 w-full text-base font-medium flex items-center justify-center gap-3 shadow-xs hover:bg-[#1C3333]/90. Ambos disabled quando qualquer isPending. Ícones: Google SVG G colorido 20px, Apple SVG branco 20px.</w:t>
        <w:br/>
        <w:br/>
        <w:t>## 6. src/pages/Login.tsx</w:t>
        <w:br/>
        <w:t>Após &lt;/form&gt;, antes de 'Ainda não tem conta?': div.flex.items-center.gap-3.my-4 (hr.flex-1.border-border/40 + span.text-xs.text-muted-foreground.px-2 'ou' + hr) + &lt;SocialLoginButtons context='login' planFromUrl={planFromUrl} /&gt;.</w:t>
        <w:br/>
        <w:br/>
        <w:t>## 7. src/pages/Cadastro.tsx</w:t>
        <w:br/>
        <w:t>Antes do &lt;form&gt;: p.text-xs.text-muted-foreground.text-center.mb-3.font-medium 'Criar conta rapidamente' + &lt;SocialLoginButtons context='cadastro' planFromUrl={planFromUrl} /&gt; + separador '— ou cadastre com e-mail —'.</w:t>
        <w:br/>
        <w:br/>
        <w:t>## 8. src/pages/MeusDados.tsx</w:t>
        <w:br/>
        <w:t>Após o Input id='md-email' e o p helper text 'Este é seu e-mail de login...': buscar identidades via getUserIdentities() em useEffect. Renderizar div.flex.flex-wrap.gap-2.mt-2 com pill badges por provedor (RN-03). Abaixo: p.text-xs.text-muted-foreground.mt-1 'Gerenciar em Ajustes → Segurança → Login Social'. Não renderizar se identities vazio ou loading.</w:t>
        <w:br/>
        <w:br/>
        <w:t>## 9. src/pages/Seguranca.tsx</w:t>
        <w:br/>
        <w:t>Verificar via getUserIdentities() se há provider 'email'. Se não: ocultar campo 'Senha Atual', exibir p 'Você ainda não tem senha definida.' text-sm text-muted-foreground + inputs Nova Senha e Confirmar + Button 'Definir Senha' (supabase.auth.updateUser({ password })).</w:t>
        <w:br/>
        <w:br/>
        <w:t>## 10. src/App.tsx</w:t>
        <w:br/>
        <w:t>Rota pública: &lt;Route path='/auth/callback' element={&lt;AuthCallback /&gt;} /&gt;. Rota protegida (dentro de AppLayout): &lt;Route path='/login-social' element={&lt;LoginSocial /&gt;} /&gt;.</w:t>
      </w:r>
    </w:p>
    <w:p/>
    <w:p>
      <w:pPr>
        <w:jc w:val="center"/>
      </w:pPr>
      <w:r>
        <w:rPr>
          <w:i/>
          <w:color w:val="9CA3AF"/>
          <w:sz w:val="16"/>
        </w:rPr>
        <w:t>— Locus Vita  ·  SPEC v2.2  ·  Login Social — Google e Apple v2.2  ·  Gerado em 30/06/2026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