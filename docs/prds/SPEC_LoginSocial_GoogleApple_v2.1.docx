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Login Social — Google e Apple v2.1  ·  v2.1  ·  30/06/2026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Login Social — Google e Apple v2.1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Planejado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Versão 2.1 consolida e expande o Login Social especificado na v2.0. Além dos botões de login/cadastro social e do AuthCallback.tsx, esta versão adiciona: (1) página dedicada /login-social com Toggle ON/OFF por provedor — mesmo padrão visual do Face ID toggle já existente em Seguranca.tsx; (2) entrada 'Login Social' em AjustesSeguranca.tsx, tornando a descoberta da funcionalidade natural; (3) strip de badges de provedores em MeusDados.tsx, abaixo do campo de e-mail, respondendo diretamente à pergunta 'como eu sei que estou usando o Google?'. Apple aparece com estado 'Em Breve' — toggle desabilitado, badge 'Em Breve', roadmap comunicado ao usuário sem frustrá-lo. Esta versão substitui a seção ConnectedProviders.tsx em Seguranca.tsx especificada na v2.0 — o gerenciamento de provedores migra para /login-social.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conclusão de cadastro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≥ 65% (baseline ~42%)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Usuários que sabem qual provedor estão usando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100% — visível em Meus Dados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K3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Tickets de suporte 'como conecto/desconecto o Google?'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≈ 0 — toggle autodescritivo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1.2 Impacto em Saúde Esperado</w:t>
      </w:r>
    </w:p>
    <w:p>
      <w:r>
        <w:rPr>
          <w:i w:val="0"/>
          <w:color w:val="1F2937"/>
          <w:sz w:val="20"/>
        </w:rPr>
        <w:t>Confiança no app aumenta quando o usuário sabe exatamente como sua conta está configurada. Para cuidadores que compartilham dispositivos, saber 'estou logado pelo Google' evita confusão de identidade — reduzindo risco de ação em conta errada.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Indicador de Saúde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Baseline Estimado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Eventos de 'logout acidental' por confusão de conta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medido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Redução via transparência de provedor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Adoção de Face ID após ativar Google (segundo fator)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Não medido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↑ 15% — cross-sell via toast educativo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1.3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sociais em /login e /cadastro (v2.0 mantida)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SocialLoginButtons.tsx — sem alterações da v2.0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AuthCallback.tsx com LGPD + checkout tunnel (v2.0 mantida)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Adição: ler lv_oauth_redirect para retorno pós-vinculação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Nova página /login-social com Toggle Google (ON/OFF) e Apple ('Em Breve')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 — novo em 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— Padrão B, sem FAB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Nova entrada 'Login Social' em AjustesSeguranca.tsx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 — novo em 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Linha de navegação idêntica às demais de AjustesSeguranca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Strip de badges de provedores em MeusDados.tsx (abaixo do e-mail)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 — novo em 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Mostra todos os provedores vinculados — não só o primário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Alterar Senha sem campo 'Senha Atual' para usuário social-only (v2.0 mantida)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Seguranca.tsx — detecção de email provider via getUserIdentities()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useAuth.tsx com signInWithGoogle/Apple + getUserIdentities (v2.0 mantida)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Incluído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ConnectedProviders dentro de Seguranca.tsx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Substituído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 especificava inserção em /seguranca-conta — migrado para LoginSocial.tsx em /login-social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 (toggle ativo)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Breve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desabilitado nesta versão — requer configuração no Apple Developer Console + sprint dedicado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com Facebook, GitHub ou outros provedores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Página /login-social projetada para suportar futuros provedores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Após implementar o Login Social (v2.0), o usuário não tem visibilidade de qual método de autenticação está usando. A pergunta 'como eu sei que estou usando o Google?' não tem resposta dentro do app — a única forma é consultar o Supabase Dashboard externamente. Isso gera desconfiança, especialmente em dispositivos compartilhados, e impede o usuário de gerenciar autonomamente seus métodos de acesso (vincular Google, desvincular, adicionar Apple quando disponível).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2.1 Contexto Comportamental (COM-B)</w:t>
      </w:r>
    </w:p>
    <w:p>
      <w:r>
        <w:rPr>
          <w:i w:val="0"/>
          <w:color w:val="1F2937"/>
          <w:sz w:val="20"/>
        </w:rPr>
        <w:t>O usuário TEM capacidade de entender sua configuração de conta (Capability) e QUER controlar como acessa o app (Motivation), mas o app não oferece a oportunidade — a informação está escondida. Esse é um gap de Opportunity: o ambiente não facilita o autoconhecimento da conta.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 COM-B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Estratégia da Feature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Capability (Capacidade)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Presente: usuário entende 'Google' e 'toggle ligado/desligado' sem curva de aprendizado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UX familiar: mesmo padrão visual do Face ID toggle já existente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Opportunity (Oportunidade)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🔴 Gap: informação de provedor não está visível em nenhuma tela do app atualmente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+ página /login-social acessível via Segurança → Login Social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Motivation (Motivação)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🟢 Alta: usuário que usou Google para login quer confirmar isso e saber que pode 'desligar' se quiser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 educativo pós-vinculação + subtitle informativo no toggle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logado, quero ver em Meus Dados quais provedores estão conectados à minha conta, para saber exatamente como minha conta está configurada.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/meus-dados → Abaixo do campo E-mail (read-only) vejo pill badges com ícone + nome de cada provedor vinculado (ex: 'Google', 'E-mail'). Se houver apenas um provedor, aparece apenas um badge. Badges são read-only — não têm ação de clique.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acessar 'Login Social' dentro de Ajustes → Segurança, para gerenciar meus provedores de login de forma centralizada.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/ajustes/seguranca → Vejo item 'Login Social' com ícone LogIn + ChevronRight → toque navega para /login-social.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sem Google vinculado, quero ativar o Toggle Google em /login-social para vincular minha conta ao Google sem sair do fluxo intuitivo.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toggle Google está OFF → toco → estado isPending → redirect OAuth Google → AuthCallback detecta lv_oauth_redirect='/login-social' → navega para /login-social → toggle mostra ON + subtitle 'Conectado · {email_google}' + toast 'Google vinculado com sucesso!'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 com Google vinculado, quero desativar o Toggle Google para desvincular o provedor, desde que tenha outro método de acesso configurado.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toggle Google está ON → toco → AlertDialog: se único método e sem senha: 'Defina uma senha antes de desvincular' + botão 'Ir para Senha'; se tem outro método: 'Desvincular Google?' + confirmar → unlinkIdentity() → toggle OFF + toast 'Google desvinculado.'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ver o Toggle Apple em /login-social com estado 'Em Breve', para saber que essa opção estará disponível futuramente.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/login-social → Toggle Apple aparece desabilitado (disabled) + Badge 'Em Breve' ao lado do label + subtitle 'Disponível em breve'. Toque no toggle não tem efeito — sem toast de erro, apenas visualmente inativo.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P1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Usuário acessa Ajustes → Segurança (/ajustes/seguranca)</w:t>
      </w:r>
    </w:p>
    <w:p>
      <w:r>
        <w:rPr>
          <w:i w:val="0"/>
          <w:color w:val="1F2937"/>
          <w:sz w:val="20"/>
        </w:rPr>
        <w:t>2. Vê nova linha 'Login Social' com ícone LogIn + ChevronRight → toca</w:t>
      </w:r>
    </w:p>
    <w:p>
      <w:r>
        <w:rPr>
          <w:i w:val="0"/>
          <w:color w:val="1F2937"/>
          <w:sz w:val="20"/>
        </w:rPr>
        <w:t>3. Navega para /login-social (LoginSocial.tsx, Padrão B)</w:t>
      </w:r>
    </w:p>
    <w:p>
      <w:r>
        <w:rPr>
          <w:i w:val="0"/>
          <w:color w:val="1F2937"/>
          <w:sz w:val="20"/>
        </w:rPr>
        <w:t>4. Vê dois blocos: Toggle Google (ativo/inativo conforme getUserIdentities()) + Toggle Apple (sempre desabilitado, badge 'Em Breve')</w:t>
      </w:r>
    </w:p>
    <w:p>
      <w:r>
        <w:rPr>
          <w:i w:val="0"/>
          <w:color w:val="1F2937"/>
          <w:sz w:val="20"/>
        </w:rPr>
        <w:t>5. Para vincular Google (toggle OFF): toca → estado isPending no toggle → localStorage.setItem('lv_oauth_redirect', '/login-social') + localStorage.setItem('lv_oauth_plan', planFromUrl se houver) → signInWithGoogle() → redirect OAuth</w:t>
      </w:r>
    </w:p>
    <w:p>
      <w:r>
        <w:rPr>
          <w:i w:val="0"/>
          <w:color w:val="1F2937"/>
          <w:sz w:val="20"/>
        </w:rPr>
        <w:t>6. AuthCallback.tsx: pós-auth lê lv_oauth_redirect → delete da chave → navigate('/login-social') em vez de /home</w:t>
      </w:r>
    </w:p>
    <w:p>
      <w:r>
        <w:rPr>
          <w:i w:val="0"/>
          <w:color w:val="1F2937"/>
          <w:sz w:val="20"/>
        </w:rPr>
        <w:t>7. Retorna a /login-social com toggle Google ON + subtitle com e-mail do Google + toast 'Google vinculado com sucesso!'</w:t>
      </w:r>
    </w:p>
    <w:p>
      <w:r>
        <w:rPr>
          <w:i w:val="0"/>
          <w:color w:val="1F2937"/>
          <w:sz w:val="20"/>
        </w:rPr>
        <w:t>8. Para desvincular Google (toggle ON): toca → AlertDialog de validação (RN-03) → unlinkIdentity() → toggle OFF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Badge em Meus Dados (read-only): Usuário acessa /meus-dados → vê pill badges abaixo do campo E-mail. Badges são informativos apenas — sem ação de clique. Para gerenciar, o usuário é orientado via text-xs abaixo dos badges: 'Gerenciar em Ajustes → Segurança → Login Social'</w:t>
      </w:r>
    </w:p>
    <w:p>
      <w:r>
        <w:rPr>
          <w:i w:val="0"/>
          <w:color w:val="1F2937"/>
          <w:sz w:val="20"/>
        </w:rPr>
        <w:t>• Toast educativo pós-primeiro vínculo Google: Se usuário acabou de vincular Google E não tem passkey → toast: 'Dica: ative o Face ID em Segurança → Senha e Biometria para acesso mais seguro'</w:t>
      </w:r>
    </w:p>
    <w:p>
      <w:r>
        <w:rPr>
          <w:i w:val="0"/>
          <w:color w:val="1F2937"/>
          <w:sz w:val="20"/>
        </w:rPr>
        <w:t>• Toggle Apple tocado (Em Breve): Nenhuma ação. Toggle permanece disabled — sem toast, sem feedback. A leitura visual 'Em Breve' é suficiente.</w:t>
      </w:r>
    </w:p>
    <w:p>
      <w:r>
        <w:rPr>
          <w:i w:val="0"/>
          <w:color w:val="1F2937"/>
          <w:sz w:val="20"/>
        </w:rPr>
        <w:t>• Desvincular com único método sem senha: AlertDialog com título 'Defina uma senha primeiro' + descrição 'Você precisa ter uma senha ou outro provedor ativo antes de desvincular o Google.' + botão 'Ir para Senha' que navega para /seguranca-conta com scroll para seção de Alterar Senha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falha ou usuário cancela no Google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detecta ausência de sessão após 5s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navigate('/login-social') + toast.error('Não foi possível vincular o Google. Tente novamente.')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Google já vinculado a outra conta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 retorna erro 'identity already linked'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toast.error('Este Google já está vinculado a outra conta.')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em loading — toggle indeterminado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renderiza com Loader2 em vez do Switch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Spinner de 16px substituindo o Switch até identidades carregarem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navega para /login-social sem estar logado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Rota protegida por auth guard (padrão do App.tsx)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para /login — comportamento padrão do app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mostra TODOS os provedores, não só o primário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Usar getUserIdentities() (não user.app_metadata.provider). Mapear provider → label: 'google' → 'Google' + ícone G, 'email' → 'E-mail' + ícone Mail, 'apple' → 'Apple' + ícone Apple SVG. Badge usa bg-[#AEE2D4] text-slate-700.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com Google + senha → dois badges: 'Google' + 'E-mail'. Usuário só com Google → um badge: 'Google'.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reflete estado real de getUserIdentities()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checked = identities.some(i =&gt; i.provider === 'google'). Renderizar Switch apenas após identities carregarem (sem loading, usar Loader2 no lugar do Switch). subtitle: se checked → 'Conectado · {identity_data.email}'; se unchecked → 'Não conectado'.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Identities: [{provider: 'google', identity_data: {email: 'joao@gmail.com'}}] → toggle ON, subtitle 'Conectado · joao@gmail.com'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Desvincular: impedir se único método sem senha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Antes de unlinkIdentity(): getUserIdentities().length === 1 E não tem provider 'email' → AlertDialog bloqueante. Se tem múltiplos métodos OU tem email provider → AlertDialog de confirmação padrão → unlinkIdentity(identity).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apenas com Google tenta desligar toggle → 'Defina uma senha antes de desvincular' → sem ação de desvincular até resolver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redireciona para lv_oauth_redirect quando presente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Após sessão estabelecida e consent LGPD registrado: ler localStorage.getItem('lv_oauth_redirect') → se presente e não vazio: navigate(path, {replace: true}) e deletar a chave; senão: seguir fluxo padrão (checkout tunnel ou /home).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em /login-social → salva lv_oauth_redirect='/login-social' → OAuth → AuthCallback → navigate('/login-social')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toggle: sempre disabled nesta versão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Apple: disabled={true}, checked={false}. Badge 'Em Breve' (bg-slate-100 text-slate-500 text-xs rounded-full px-2 py-0.5) ao lado do label 'Acessar com Apple'. Subtitle: 'Disponível em breve'. Nenhum handler de onCheckedChange.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Qualquer toque no toggle Apple → zero feedback, zero ação. Visualmente: toggle acinzentado + badge.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Link de orientação em Meus Dados aponta para /login-social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Abaixo dos badges de provedores em MeusDados.tsx: text-xs text-muted-foreground com link navegável para /ajustes/seguranca (não diretamente /login-social para manter hierarquia de navegação consistente).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strip em MeusDados → 'Gerenciar em Ajustes → Segurança → Login Social' (texto informativo, não botão)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Switch com área de toque ≥ 44px — Switch do shadcn/ui atende por padrão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necessidade de wrapper extra — mesmo padrão do toggle Face ID em Seguranca.tsx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Loading State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exibe Loader2 size={16} substituindo o Switch durante getUserIdentities() loading E durante isPending do OAuth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Estado de loading nunca deixa o toggle em estado ambíguo — sempre ou Switch, ou Loader2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Mode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OAuth em redirect mode (não popup) — compatível com PWA iOS Safari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requisito da v2.0 — signInWithOAuth sem popup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lv_oauth_redirect só aceita paths relativos (começam com '/') para evitar open redirect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Validar: const safePath = path.startsWith('/') ? path : '/home'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 verificado e populado em AuthCallback antes de qualquer redirect, inclusive o redirect para /login-social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Mesmo requisito v2.0 — consent vem antes do navigate final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cacheado no hook — não re-fetchar a cada render de LoginSocial.tsx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staleTime: 60 * 1000 (1 min) no useQuery que encapsula getUserIdentities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Acessibilidade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com aria-label='Login com Apple — em breve' e aria-disabled='true'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Leitores de tela comunicam o estado 'Em Breve' sem ação disponível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src/pages/LoginSocial.tsx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Página /login-social. Padrão B (container fixo, scroll interno, sem FAB). Header: ArrowLeft + 'Login Social'. Dois blocos bg-card: (1) Google Toggle — Switch ON/OFF com getUserIdentities(), loading state via Loader2, AlertDialog para desvincular, redirect OAuth via signInWithGoogle() + lv_oauth_redirect; (2) Apple Toggle — Switch disabled + Badge 'Em Breve' + subtitle 'Disponível em breve'. Sem ConnectedProviders.tsx — lógica inline nesta página.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src/pages/AuthCallback.tsx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Igual v2.0. Adição: após consent LGPD, ler localStorage('lv_oauth_redirect') — se presente e começa com '/', navigate(path) e deletar a chave. Somente então verificar lv_oauth_plan para checkout tunnel. Ordem de prioridade: lv_oauth_redirect &gt; lv_oauth_plan &gt; /home.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src/pages/AjustesSeguranca.tsx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item ao array segurancaItems: { icon: LogIn, label: 'Login Social', path: '/login-social' }. Sem adminOnly. Importar LogIn de 'lucide-react'. Nenhuma outra mudança — layout e estilos permanecem idênticos.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src/pages/MeusDados.tsx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Abaixo do Input de e-mail (linha ~240) e do helper text 'Este é seu e-mail de login...': adicionar bloco de badges de provedores. Usar getUserIdentities() de useAuth (novo método v2.0). Renderizar flex-wrap gap-2 mt-2 de pill badges por provedor. Abaixo dos badges: text-xs text-muted-foreground 'Gerenciar em Ajustes → Segurança → Login Social'. Mostrar badges apenas após identities carregarem (sem skeleton — campo de email já é visível).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src/hooks/useAuth.tsx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Igual v2.0: adicionar signInWithGoogle(), signInWithApple(), getUserIdentities() → UserIdentity[], linkIdentity(provider), unlinkIdentity(identity). freshlyLoggedIn = true no SIGNED_IN event quando sessão anterior era null.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src/pages/Login.tsx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Igual v2.0: inserir SocialLoginButtons após &lt;/form&gt; com separador '— ou —'.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src/pages/Cadastro.tsx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Igual v2.0: inserir SocialLoginButtons antes do &lt;form&gt; com rótulo 'Criar conta rapidamente'.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src/pages/Seguranca.tsx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Apenas a adaptação da seção 'Alterar Senha' para usuário social-only (sem email provider). ConnectedProviders NÃO é inserido aqui — migrado para LoginSocial.tsx.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src/components/auth/SocialLoginButtons.tsx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Igual v2.0: botões Google e Apple para /login e /cadastro. Salva lv_oauth_plan antes de signInWithGoogle/Apple.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src/App.tsx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rota pública /auth/callback e rota protegida /login-social para LoginSocial.tsx.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auth.identities (Supabase)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Sistema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Gerenciada automaticamente. Campos usados: provider ('google'|'apple'|'email'), identity_data.email. Acessada via supabase.auth.getUserIdentities() — retorna UserIdentity[].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consent_log.consent_type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 (existente)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Novo valor: 'social_auth_data_sharing' — registrado em AuthCallback.tsx para novos usuários via social (v2.0).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localStorage('lv_oauth_redirect')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Path de retorno pós-OAuth (ex: '/login-social'). Salvo antes de signInWithGoogle/Apple quando chamado de LoginSocial.tsx. Lido e deletado em AuthCallback.tsx. Validado: só aceita strings começando com '/'.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localStorage('lv_oauth_plan')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string |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Plano de assinatura a preservar no checkout tunnel (v2.0 — sem alterações).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7.4 Padrão Visual</w:t>
      </w:r>
    </w:p>
    <w:p>
      <w:r>
        <w:rPr>
          <w:i/>
          <w:color w:val="9CA3AF"/>
          <w:sz w:val="18"/>
        </w:rPr>
        <w:t>Tokens e classes para os novos componentes de UI desta feature. Regras globais: nunca hardcode hex/cores — sempre tokens semânticos de src/index.css.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/ Classe TailwindCSS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checked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shadcn/ui checked + subtitle text-xs text-muted-foreground 'Conectado · {email}' + nenhum badge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Idêntico ao padrão do toggle Face ID em Seguranca.tsx — Switch + Label + subtitle em flex-col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unchecked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shadcn/ui unchecked + subtitle text-xs text-muted-foreground 'Não conectado'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Mesma estrutura — só o checked e subtitle mudam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— loading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Loader2 size={16} className='animate-spin text-[#78C2AD]' no lugar do Switch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Durante getUserIdentities() loading E durante isPending do OAuth redirect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Apple — Em Breve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Switch disabled={true} checked={false} + Badge 'Em Breve' bg-slate-100 text-slate-500 text-xs px-2 py-0.5 rounded-full ao lado do label + subtitle 'Disponível em breve'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'Em Breve' em slate (neutro) — não usar cores de status clínico (AEE2D4, etc.)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Pill badge de provedor (MeusDados)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inline-flex items-center gap-1.5 text-xs bg-[#AEE2D4] text-slate-700 px-2.5 py-1 rounded-full font-medium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Ícone 12px inline: Google → SVG G colorido; E-mail → Mail size={12}; Apple → Apple SVG black size={12}. Badges read-only, sem cursor-pointer.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Link de orientação (MeusDados)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text-xs text-muted-foreground mt-1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Texto: 'Gerenciar em Ajustes → Segurança → Login Social' — sem underline, sem cursor-pointer. Apenas informativo.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Item 'Login Social' em AjustesSeguranca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Idêntico aos itens existentes: button w-full flex items-center gap-3 p-4 bg-card rounded-xl shadow-xs border border-border/40 active:bg-muted/40 + div w-10 h-10 rounded-full bg-[#A7D3CB] + ícone LogIn size={20} text-black + span text-sm font-medium + ChevronRight size={18} text-muted-foreground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 de lucide-react — ícone de entrada/acesso. Container bg-[#A7D3CB] rounded-full, padrão AjustesSeguranca.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8. SAÚDE, REGULAÇÃO E RISCOS</w:t>
      </w:r>
    </w:p>
    <w:p>
      <w:pPr>
        <w:pStyle w:val="Heading2"/>
        <w:jc w:val="left"/>
      </w:pPr>
      <w:r>
        <w:rPr>
          <w:b/>
          <w:color w:val="78C2AD"/>
          <w:sz w:val="22"/>
        </w:rPr>
        <w:t>8.1 Considerações de Saúde e Regulatórias</w:t>
      </w:r>
    </w:p>
    <w:p>
      <w:r>
        <w:rPr>
          <w:i/>
          <w:color w:val="9CA3AF"/>
          <w:sz w:val="18"/>
        </w:rPr>
        <w:t>Avaliação das implicações clínicas, regulatórias e de acessibilidade desta feature.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Avaliação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 clínica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Risco baixo — gerenciamento de provedores não acessa dados clínicos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Nenhuma salvaguarda clínica adicional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Confusão de identidade em dispositivo compartilhado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em Meus Dados resolve a pergunta 'de quem é essa conta?' no dispositivo compartilhado — relevante quando cuidador e paciente usam o mesmo dispositivo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claro com nome do provedor. Subtítulo informativo 'Gerenciar em Ajustes → Segurança → Login Social' orienta sem confundir.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LGPD — dados de identidade social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getUserIdentities() retorna apenas dados da conta Locus Vita — não acessa contatos, fotos ou outros dados do provedor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consent_type 'social_auth_data_sharing' registrado em AuthCallback (v2.0 mantido). Minimização: exibir apenas e-mail do provedor nos subtítulos, não avatar ou outros escopos.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Letramento digital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ON/OFF é universalmente compreendido. 'Em Breve' é claro. 'Login Social' pode ser menos familiar para usuários mais velhos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Subtitle descritivo sob cada toggle: 'Entrar com sua conta Google' e 'Entrar com sua conta Apple'. Sem termos como 'OAuth', 'provedor', 'identidade'.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8.2 Roadmap e 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Botões sociais em /login e /cadastro + AuthCallback + LGPD + checkout tunnel + useAuth social methods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Especificado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(/login-social) + Toggle Google ON/OFF + AjustesSeguranca item + MeusDados badges + Apple 'Em Breve' + AuthCallback lv_oauth_redirect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Sprint atual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v3.0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funcional: configuração Apple Developer Console + Service ID + toggle Apple ativo em /login-social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Backlog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Google fica em estado 'ON' visual após falha no unlinkIdentity()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unlinkIdentity() em try/catch: em caso de erro, não atualizar estado local — toast.error + toggle reverte para estado anterior. React Query invalida getUserIdentities() após mutação para re-sincronizar.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Redirect de volta para /login-social chega sem sessão (timing race)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LoginSocial.tsx espera getUserIdentities() antes de renderizar os toggles — se identities ainda carregando, mostra Loader2. AuthCallback já garante sessão antes do navigate.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lv_oauth_redirect recebe path malicioso via manipulação de localStorage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Baixo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AuthCallback valida: path.startsWith('/') &amp;&amp; !path.startsWith('//') — rejeita qualquer outro valor e usa /home como fallback.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Sign In — domínio não registrado no deploy de v2.0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Alto — para v3.0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Apple toggle permanece disabled em v2.1. Antes de ativar v3.0: registrar vita.locustech.com.br no Apple Developer Console + Service ID + Return URL.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8.3 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Implemente Login Social v2.1 no Locus Vita. Esta versão adiciona gerenciamento de provedores via Toggle em página dedicada, badge de provedores em Meus Dados e entrada em Ajustes → Segurança. Implementar em paralelo com os itens da v2.0 (SocialLoginButtons, AuthCallback, useAuth social methods, Login.tsx, Cadastro.tsx).</w:t>
        <w:br/>
        <w:br/>
        <w:t>## 1. src/hooks/useAuth.tsx — adicionar métodos social (v2.0)</w:t>
        <w:br/>
        <w:t>Adicionar ao AuthContextType e AuthProvider: signInWithGoogle(), signInWithApple(), getUserIdentities() → Promise&lt;UserIdentity[]&gt;, linkIdentity(provider: 'google'|'apple'), unlinkIdentity(identity: UserIdentity). signInWithGoogle/Apple: antes de supabase.auth.signInWithOAuth, ler searchParams do URL para obter ?plan= e salvar em localStorage('lv_oauth_plan'), e ler localStorage('lv_oauth_redirect') — se não existir, definir o destino padrão como vazio (AuthCallback gerencia). Chamar signInWithOAuth({ provider, options: { redirectTo: origin + '/auth/callback' } }). getUserIdentities(): retorna (await supabase.auth.getUserIdentities()).data?.identities ?? []. freshlyLoggedIn = true no onAuthStateChange quando _event === 'SIGNED_IN' e sessão anterior era null.</w:t>
        <w:br/>
        <w:br/>
        <w:t>## 2. src/pages/AuthCallback.tsx — nova página pública /auth/callback (v2.0 + adição v2.1)</w:t>
        <w:br/>
        <w:t>Layout: min-h-[100dvh] flex flex-col items-center justify-center bg-[#f2f0eb] animate-fade-in com Loader2 animate-spin text-primary size={48} mb-4 + p 'Autenticando...' text-sm text-muted-foreground. Lógica em sequência: (a) polling supabase.auth.getSession() 200ms × 25 (5s max); (b) Se sessão: verificar consent_log count para userId — se 0, inserir [{consent_type:'privacy_policy'},{consent_type:'health_data'},{consent_type:'social_auth_data_sharing'}] com policy_version='1.0' e user_agent; (c) **NOVO v2.1:** ler lv_oauth_redirect = localStorage.getItem('lv_oauth_redirect') — se presente e começa com '/' e não começa com '//': localStorage.removeItem('lv_oauth_redirect'), navigate(lv_oauth_redirect, {replace:true}) e RETORNAR (não processar checkout tunnel); (d) Se sem lv_oauth_redirect: ler lv_oauth_plan = localStorage.getItem('lv_oauth_plan') — se presente: removeItem + checkout tunnel (createSubscription(plan) → window.location.href); (e) Senão: navigate('/home',{replace:true}). Se polling esgotar sem sessão: navigate('/login') + toast.error. Registrar em App.tsx como rota pública.</w:t>
        <w:br/>
        <w:br/>
        <w:t>## 3. src/components/auth/SocialLoginButtons.tsx — novo componente (v2.0)</w:t>
        <w:br/>
        <w:t>Props: { context: 'login'|'cadastro'; planFromUrl?: string|null }. Ao clicar Google/Apple: localStorage.setItem('lv_oauth_plan', planFromUrl) se existir; chamar signInWithGoogle/Apple(). Botão Google: bg-white border border-border/60 text-foreground rounded-xl h-12 w-full text-base font-medium flex items-center justify-center gap-3 shadow-xs hover:bg-gray-50. Botão Apple: bg-[#1C3333] text-white rounded-xl h-12 w-full text-base font-medium flex items-center justify-center gap-3 shadow-xs. Ambos disabled + Loader2 animate-spin quando qualquer isPending = true.</w:t>
        <w:br/>
        <w:br/>
        <w:t>## 4. src/pages/Login.tsx + src/pages/Cadastro.tsx (v2.0)</w:t>
        <w:br/>
        <w:t>Login: após &lt;/form&gt;, antes de 'Ainda não tem conta?': separador (hr + span 'ou' + hr, my-4, border-border/40) + &lt;SocialLoginButtons context='login' planFromUrl={planFromUrl} /&gt;. Cadastro: antes do &lt;form&gt;: p.text-xs.text-muted-foreground.text-center.mb-3 'Criar conta rapidamente' + &lt;SocialLoginButtons context='cadastro' planFromUrl={planFromUrl} /&gt; + separador '— ou cadastre com e-mail —'.</w:t>
        <w:br/>
        <w:br/>
        <w:t>## 5. src/pages/LoginSocial.tsx — nova página /login-social (NOVO v2.1)</w:t>
        <w:br/>
        <w:t>Layout Padrão B: div fixed top-0 left-0 right-0 bottom-[72px] flex flex-col bg-[#f2f0eb] overflow-hidden. Header flex-none bg-background border-b px-4 py-3: button ArrowLeft size={22} onClick={navigate(-1)} + h1 'Login Social' text-lg font-bold. Scroll area: div flex-1 overflow-y-auto no-scrollbar px-4 py-4 space-y-4. Bloco Google: div.bg-card.rounded-xl.p-4.shadow-xs.border.border-border/40 com layout idêntico ao bloco Face ID em Seguranca.tsx — flex items-center justify-between gap-3: [ícone Google SVG 16px + div flex-col (p 'Acessar com Google' text-sm font-semibold + p subtitle text-xs text-muted-foreground)] + [Switch ou Loader2]. subtitle: isGoogleLoading → 'Carregando...'; isGoogleLinked → 'Conectado · {googleIdentity.identity_data.email}'; else → 'Não conectado'. Switch checked={isGoogleLinked} onCheckedChange={handleGoogleToggle} disabled={isGoogleLoading || isPendingGoogle}. handleGoogleToggle: se enabling → localStorage.setItem('lv_oauth_redirect','/login-social') → signInWithGoogle(); se disabling → abrir AlertDialog. AlertDialog desvincular: se identities.length===1 → título 'Defina uma senha primeiro' + desc 'Você precisa ter uma senha ou outro provedor ativo.' + Button 'Ir para Senha' onClick={()=&gt;navigate('/seguranca-conta')}; senão → título 'Desvincular Google?' + Button 'Desvincular' onClick={()=&gt;unlinkIdentity(googleIdentity)}. Bloco Apple (separado): mesmo layout mas Switch disabled={true} checked={false} aria-disabled='true' aria-label='Login com Apple — em breve'. Ao lado do label 'Acessar com Apple': span.text-xs.bg-slate-100.text-slate-500.px-2.py-0.5.rounded-full 'Em Breve'. Subtitle: 'Disponível em breve'. Sem handler de onCheckedChange.</w:t>
        <w:br/>
        <w:br/>
        <w:t>## 6. src/pages/AjustesSeguranca.tsx (NOVO v2.1)</w:t>
        <w:br/>
        <w:t>Adicionar ao segurancaItems array: { icon: LogIn, label: 'Login Social', path: '/login-social' } (sem adminOnly). Importar LogIn de 'lucide-react'. Inserir após o item 'Senha e Biometria' e antes de 'Gestão de Acessos'. Nenhuma outra mudança.</w:t>
        <w:br/>
        <w:br/>
        <w:t>## 7. src/pages/MeusDados.tsx (NOVO v2.1)</w:t>
        <w:br/>
        <w:t>Adicionar estado: const [identities, setIdentities] = useState([]). useEffect: getUserIdentities().then(setIdentities). Após o Input de e-mail (id='md-email') e após o p 'Este é seu e-mail de login...': inserir div.flex.flex-wrap.gap-2.mt-2. Mapear identities: para cada identity, renderizar span.inline-flex.items-center.gap-1.5.text-xs.bg-[#AEE2D4].text-slate-700.px-2.5.py-1.rounded-full.font-medium com ícone 12px (Google SVG colorido, Mail size={12} de lucide-react, ou Apple SVG preta) + texto ({google:'Google', email:'E-mail', apple:'Apple'}[identity.provider] ?? identity.provider). Após o div de badges: p.text-xs.text-muted-foreground.mt-1 'Gerenciar em Ajustes → Segurança → Login Social'. Não renderizar o bloco se identities.length === 0 ou enquanto carrega.</w:t>
        <w:br/>
        <w:br/>
        <w:t>## 8. src/pages/Seguranca.tsx — apenas adaptação de Alterar Senha (v2.0)</w:t>
        <w:br/>
        <w:t>Verificar se getUserIdentities() inclui provider 'email' — se não: ocultar campo 'Senha Atual' e exibir p.text-sm.text-muted-foreground 'Você ainda não tem senha definida.' + campos Nova Senha e Confirmar Nova Senha + Button 'Definir Senha' (chama supabase.auth.updateUser({ password })).</w:t>
        <w:br/>
        <w:br/>
        <w:t>## 9. src/App.tsx</w:t>
        <w:br/>
        <w:t>Adicionar rota pública: path='/auth/callback' element={AuthCallback}. Adicionar rota protegida: path='/login-social' element={LoginSocial}.</w:t>
      </w:r>
    </w:p>
    <w:p/>
    <w:p>
      <w:pPr>
        <w:jc w:val="center"/>
      </w:pPr>
      <w:r>
        <w:rPr>
          <w:i/>
          <w:color w:val="9CA3AF"/>
          <w:sz w:val="16"/>
        </w:rPr>
        <w:t>— Locus Vita  ·  SPEC v2.1  ·  Login Social — Google e Apple v2.1  ·  Gerado em 30/06/2026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