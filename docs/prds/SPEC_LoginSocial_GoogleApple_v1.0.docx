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Especificação de Funcionalidade</w:t>
      </w:r>
    </w:p>
    <w:p>
      <w:pPr>
        <w:jc w:val="center"/>
      </w:pPr>
      <w:r>
        <w:rPr>
          <w:i/>
          <w:color w:val="6B7280"/>
          <w:sz w:val="20"/>
        </w:rPr>
        <w:t>Produto: Locus Vita  ·  Feature: Login Social com Google e Apple  ·  v1.0  ·  22/06/2026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Locus Vita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Módulo / Feature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Login Social com Google e Apple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Fabio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22/06/2026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Planejado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1. VISÃO GERAL</w:t>
      </w:r>
    </w:p>
    <w:p>
      <w:r>
        <w:rPr>
          <w:i w:val="0"/>
          <w:color w:val="1F2937"/>
          <w:sz w:val="20"/>
        </w:rPr>
        <w:t>Adiciona login e cadastro via OAuth social (Google e Apple) como alternativa ao fluxo email/senha atual. Reduz a friccao no onboarding — especialmente no mobile/PWA, onde digitar credenciais e trabalhoso — e aumenta a taxa de conversao de novos usuarios. O vinculo automatico por e-mail garante que usuarios com conta existente nao criem contas duplicadas ao trocar de metodo de autenticacao. Apos o login, o usuario pode gerenciar os provedores conectados em /seguranca-conta.</w:t>
      </w:r>
    </w:p>
    <w:p/>
    <w:p>
      <w:r>
        <w:rPr>
          <w:i w:val="0"/>
          <w:color w:val="1F2937"/>
          <w:sz w:val="20"/>
        </w:rPr>
        <w:t>Métricas-chave de sucesso: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KPI-01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Taxa de conversao no onboarding (novo cadastro)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Aumento &gt;= 15% em 30 dias pos-lancamento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KPI-02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% de logins via social vs. email/senha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&gt; 30% em 60 dias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KPI-03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Drop-off na tela de login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Reducao &gt;= 20%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1.1 Escopo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4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Botao 'Entrar com Google' na tela de autenticacao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Botao 'Entrar com Apple' na tela de autenticacao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Obrigatorio pela App Store quando outro provedor social esta presente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Vinculo automatico por e-mail (conta existente + mesmo e-mail)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Requer 'link_identity_automatically' habilitado no Supabase Auth config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Secao 'Provedores Conectados' em /seguranca-conta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Listar, vincular e desvincular provedores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Disponivel para todos os planos (free e pagos)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X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com Facebook, GitHub ou outros provedores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Fora de escopo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Foco em Google e Apple para cobertura maxima mobile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X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Merge manual de contas duplicadas (admin)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Fora de escopo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Vinculo automatico cobre o caso principal; merge manual e v2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2. PROBLEMA</w:t>
      </w:r>
    </w:p>
    <w:p>
      <w:r>
        <w:rPr>
          <w:i w:val="0"/>
          <w:color w:val="1F2937"/>
          <w:sz w:val="20"/>
        </w:rPr>
        <w:t>O fluxo atual de autenticacao exige que o usuario crie e memorize uma senha. Em dispositivos moveis — canal principal do Locus Vita — isso aumenta o abandono no cadastro. Usuarios convidados para um grupo familiar frequentemente desistem ao encontrar uma barreira de registro tradicional. O login social elimina essa friccao, aproveita a sessao Google/Apple ja ativa no dispositivo e reduz suporte a "esqueci minha senha". Personas impactadas: (1) Titular que cria a conta pela primeira vez, (2) Familiar convidado que precisa criar conta para aceitar o convite do grupo.</w:t>
      </w:r>
    </w:p>
    <w:p/>
    <w:p>
      <w:pPr>
        <w:pStyle w:val="Heading1"/>
        <w:jc w:val="left"/>
      </w:pPr>
      <w:r>
        <w:rPr>
          <w:b/>
          <w:color w:val="1A3A5C"/>
          <w:sz w:val="28"/>
        </w:rPr>
        <w:t>3.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  <w:tc>
          <w:tcPr>
            <w:tcW w:type="dxa" w:w="102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titular, quero entrar com minha conta Google para nao precisar criar e memorizar uma senha.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que estou na tela de login, quando clico em "Entrar com Google" e autorizo o acesso, entao sou autenticado e redirecionado para a Home sem precisar preencher formulario de senha.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Alta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titular iOS, quero entrar com Apple ID para usar Face ID / Touch ID nativamente.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que estou na tela de login em um dispositivo Apple, quando clico em "Entrar com Apple" e confirmo com Face ID, entao sou autenticado e redirecionado para a Home.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Alta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usuario que ja tem conta com email/senha, quero que o login com Google vincule automaticamente a minha conta existente, sem criar duplicata.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que tenho conta ativa com email X e clico em "Entrar com Google" usando o mesmo email X, entao o Supabase vincula a identidade social a conta existente e faco login normalmente. Nao e criada segunda conta.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Alta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usuario logado, quero ver e gerenciar meus provedores conectados em Configuracoes de Seguranca.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que estou em /seguranca-conta, quando vejo a secao "Provedores Conectados", entao vejo os provedores ativos (Google, Apple, email) com opcao de vincular novos ou desvincular existentes. Nao posso desvincular o unico metodo de autenticacao ativo.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Media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novo usuario, quero criar conta com Google para agilizar o cadastro.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que sou usuario novo e clico em "Entrar com Google", entao minha conta e criada automaticamente com nome e e-mail vindos do provedor, e sou encaminhado para o fluxo de onboarding (criacao do grupo familiar).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Alta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4. FLUXO PRINCIPAL</w:t>
      </w:r>
    </w:p>
    <w:p>
      <w:r>
        <w:rPr>
          <w:i w:val="0"/>
          <w:color w:val="1F2937"/>
          <w:sz w:val="20"/>
        </w:rPr>
        <w:t>1. Usuario acessa a tela de autenticacao (/auth ou modal de login)</w:t>
      </w:r>
    </w:p>
    <w:p>
      <w:r>
        <w:rPr>
          <w:i w:val="0"/>
          <w:color w:val="1F2937"/>
          <w:sz w:val="20"/>
        </w:rPr>
        <w:t>2. Visualiza os botoes 'Entrar com Google' e 'Entrar com Apple' acima ou abaixo do formulario email/senha</w:t>
      </w:r>
    </w:p>
    <w:p>
      <w:r>
        <w:rPr>
          <w:i w:val="0"/>
          <w:color w:val="1F2937"/>
          <w:sz w:val="20"/>
        </w:rPr>
        <w:t>3. Clica no provedor desejado — abre fluxo OAuth do provedor (redirect mode)</w:t>
      </w:r>
    </w:p>
    <w:p>
      <w:r>
        <w:rPr>
          <w:i w:val="0"/>
          <w:color w:val="1F2937"/>
          <w:sz w:val="20"/>
        </w:rPr>
        <w:t>4. Usuario autoriza o acesso no provedor</w:t>
      </w:r>
    </w:p>
    <w:p>
      <w:r>
        <w:rPr>
          <w:i w:val="0"/>
          <w:color w:val="1F2937"/>
          <w:sz w:val="20"/>
        </w:rPr>
        <w:t>5. Supabase recebe o callback OAuth com o token do provedor</w:t>
      </w:r>
    </w:p>
    <w:p>
      <w:r>
        <w:rPr>
          <w:i w:val="0"/>
          <w:color w:val="1F2937"/>
          <w:sz w:val="20"/>
        </w:rPr>
        <w:t>6. Supabase verifica se o e-mail ja existe: se sim, vincula a identidade; se nao, cria nova conta</w:t>
      </w:r>
    </w:p>
    <w:p>
      <w:r>
        <w:rPr>
          <w:i w:val="0"/>
          <w:color w:val="1F2937"/>
          <w:sz w:val="20"/>
        </w:rPr>
        <w:t>7. Sessao e criada e o usuario e redirecionado: novo usuario -&gt; onboarding; usuario existente -&gt; Home</w:t>
      </w:r>
    </w:p>
    <w:p/>
    <w:p>
      <w:r>
        <w:rPr>
          <w:i w:val="0"/>
          <w:color w:val="1F2937"/>
          <w:sz w:val="20"/>
        </w:rPr>
        <w:t>Fluxos alternativos:</w:t>
      </w:r>
    </w:p>
    <w:p>
      <w:r>
        <w:rPr>
          <w:i w:val="0"/>
          <w:color w:val="1F2937"/>
          <w:sz w:val="20"/>
        </w:rPr>
        <w:t>• Vinculo de provedor em Seguranca: Usuario ja logado acessa /seguranca-conta -&gt; clica "Vincular Google/Apple" -&gt; fluxo OAuth -&gt; identidade adicionada a conta atual -&gt; toast de confirmacao</w:t>
      </w:r>
    </w:p>
    <w:p>
      <w:r>
        <w:rPr>
          <w:i w:val="0"/>
          <w:color w:val="1F2937"/>
          <w:sz w:val="20"/>
        </w:rPr>
        <w:t>• Desvinculacao de provedor: Usuario em /seguranca-conta clica "Desvincular" -&gt; validacao: se e o unico metodo, exibe erro "Configure uma senha antes de desvincular" -&gt; caso contrario, identidade removida via unlinkIdentity()</w:t>
      </w:r>
    </w:p>
    <w:p/>
    <w:p>
      <w:r>
        <w:rPr>
          <w:i w:val="0"/>
          <w:color w:val="1F2937"/>
          <w:sz w:val="20"/>
        </w:rPr>
        <w:t>Casos de borda: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Comportamento Esperado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Estado / Mensagem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Provedor retorna e-mail diferente do cadastrado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Cria nova conta independente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bem-sucedido como conta nova; sem vinculacao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Usuario cancela o OAuth no provedor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Retorna a tela de login sem erro destrutivo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Toast neutro: 'Login cancelado'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Erro de rede durante callback OAuth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Supabase retorna erro; capturar com try/catch no hook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Toast de erro: 'Nao foi possivel autenticar. Tente novamente.'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Usuario tenta desvincular unico provedor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Botao desabilitado ou modal de aviso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Mensagem: 'Voce precisa de ao menos um metodo de login ativo. Configure uma senha primeiro.'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oculta e-mail (Hide My Email)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Supabase recebe e-mail relay da Apple (@privaterelay.appleid.com); conta criada com esse e-mail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Funciona normalmente; vinculo automatico nao ocorre com conta email/senha existente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5.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Lógica / Fórmula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Vinculo automatico por e-mail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 o e-mail do provedor OAuth ja existe em auth.users, o Supabase vincula a nova identidade a conta existente (requer 'link_identity_automatically: true' no Auth config do projeto Lovable Cloud).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Conta com fabio@locustech.com.br existe. Login com Google usando mesmo e-mail -&gt; mesma conta, provider "google" adicionado a auth.identities.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Protecao contra remocao do ultimo provedor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Antes de chamar unlinkIdentity(), verificar se o usuario tem ao menos 2 identidades OU tem senha cadastrada (email provider). Se tiver apenas 1 identidade e sem senha: bloquear a acao.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Usuario criou conta so com Google (sem senha). Tentar desvincular Google -&gt; bloqueado. Deve primeiro definir uma senha em /seguranca-conta.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Botao Apple obrigatorio quando Google esta presente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Diretriz Apple App Store (guideline 4.8): apps que oferecem login com terceiros devem oferecer "Sign in with Apple". Ambos os botoes sao implementados juntos.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Nao e possivel lancar apenas Google sem Apple na versao App Store.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Redirect URI configurado para PWA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O redirectTo do OAuth deve apontar para a URL canonica do app (https://vita.locustech.com.br). Usar window.location.origin como base dinamica no hook.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signInWithOAuth({ provider: 'google', options: { redirectTo: window.location.origin + '/auth/callback' } })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6. REQUISITOS NÃO-FUNCIONAIS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Mobile/PWA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Botoes de provedor social com height &gt;= 44px e font-size &gt;= 16px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Sem auto-zoom no iOS; area de toque confortavel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Branding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Botoes seguem diretrizes visuais oficiais do Google (Google Sign-In branding) e Apple (Human Interface Guidelines)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Logo Google colorido; botao Apple preto/branco conforme tema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Seguranca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RLS nao alterado — identidades sao gerenciadas em auth.identities (tabela interna Supabase, nao exposta via RLS)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Nenhuma RLS policy precisa ser criada ou modificada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Performance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OAuth redirect nao quebra o cache do React Query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Apos retorno do callback, invalidar apenas as queries de sessao; demais caches mantidos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Privacidade/LGPD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Registrar consentimento no consent_log ao criar conta via social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Inserir entrada em consent_log com consent_type='social_login_terms' na criacao da conta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Disponibilidade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Modo offline / falha de provedor nao bloqueia login com email/senha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Botoes sociais mostram estado de erro isolado; formulario email/senha permanece funcional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7. ARQUITETURA</w:t>
      </w:r>
    </w:p>
    <w:p>
      <w:pPr>
        <w:pStyle w:val="Heading2"/>
        <w:jc w:val="left"/>
      </w:pPr>
      <w:r>
        <w:rPr>
          <w:b/>
          <w:color w:val="78C2AD"/>
          <w:sz w:val="22"/>
        </w:rPr>
        <w:t>7.1 Componentes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src/hooks/useAuth.tsx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Adicionar metodos signInWithGoogle(), signInWithApple(), getUserIdentities(), linkIdentity(provider), unlinkIdentity(identity) usando supabase.auth.*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src/pages/Auth.tsx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Adicionar botoes Entrar com Google e Entrar com Apple com loading state e tratamento de erro isolado por provedor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src/pages/Seguranca.tsx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Adicionar secao 'Provedores Conectados': lista identidades ativas, botao Vincular por provedor nao conectado, botao Desvincular com validacao RN-02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src/components/auth/SocialLoginButtons.tsx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Componente reutilizavel com os dois botoes OAuth (Google e Apple), seguindo branding oficial, com isPending state individual por provedor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src/components/auth/ConnectedProviders.tsx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Card de lista de provedores vinculados para uso na pagina Seguranca.tsx com acoes vincular/desvincular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7.2 Modelo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Entidade / Coluna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auth.identities (gerenciada pelo Supabase)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tabela interna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Armazena as identidades OAuth vinculadas a cada auth.user. Nao requer migration — gerenciada automaticamente pelo Supabase Auth ao chamar linkIdentity/unlinkIdentity.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consent_log.consent_type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Novo valor permitido: 'social_login_terms'. Inserir ao criar conta via OAuth social para conformidade LGPD. A tabela consent_log ja existe; apenas o novo tipo e adicionado via codigo.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7.3 Migration</w:t>
      </w:r>
    </w:p>
    <w:p>
      <w:r>
        <w:rPr>
          <w:i w:val="0"/>
          <w:color w:val="1F2937"/>
          <w:sz w:val="20"/>
        </w:rPr>
        <w:t>❌ Não requer migration de banco de dados.</w:t>
      </w:r>
    </w:p>
    <w:p/>
    <w:p>
      <w:pPr>
        <w:pStyle w:val="Heading1"/>
        <w:jc w:val="left"/>
      </w:pPr>
      <w:r>
        <w:rPr>
          <w:b/>
          <w:color w:val="1A3A5C"/>
          <w:sz w:val="28"/>
        </w:rPr>
        <w:t>8. ROADMAP, RISCOS E PROMPT LOVABLE</w:t>
      </w:r>
    </w:p>
    <w:p>
      <w:pPr>
        <w:pStyle w:val="Heading2"/>
        <w:jc w:val="left"/>
      </w:pPr>
      <w:r>
        <w:rPr>
          <w:b/>
          <w:color w:val="78C2AD"/>
          <w:sz w:val="22"/>
        </w:rPr>
        <w:t>Versões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25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v1.0 - MVP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Botoes Google e Apple na tela de login/cadastro + vinculo automatico por e-mail. Configuracao OAuth no Lovable Cloud (Supabase Auth providers).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TBD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v1.1 - Gerenciamento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Secao 'Provedores Conectados' em /seguranca-conta com vincular/desvincular + validacao RN-02 + registro no consent_log.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TBD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Riscos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Sign In requer dominio HTTPS verificado no Apple Developer Console (vita.locustech.com.br) — configuracao fora do Lovable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Alta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Configurar o dominio no Apple Developer Console antes de habilitar o provider. Testavel em staging com dominio alternativo.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Google OAuth requer Client ID e Redirect URIs corretos no Google Cloud Console — configuracao externa ao Lovable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Alta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 projeto no Google Cloud Console, configurar origins (https://vita.locustech.com.br) e redirect URI (URL de callback do Supabase do projeto Lovable). Obter Client ID e configurar no Supabase Auth.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Flag 'link_identity_automatically' pode nao estar disponivel na versao do Supabase Auth usada pelo Lovable Cloud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Media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Verificar na documentacao do Lovable Cloud / Supabase Auth config. Alternativa: implementar logica de vinculo via trigger ou hook auth.users.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Hide My Email gera e-mails relay (@privaterelay.appleid.com) — vinculo automatico nao funciona com conta email/senha convencional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Baixa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Comportamento esperado e aceitavel. Documentar no suporte: usuarios que usam Ocultar meu e-mail terao contas separadas.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Sugestão de Prompt Inicial — Lovable</w:t>
      </w:r>
    </w:p>
    <w:p>
      <w:pPr>
        <w:pBdr>
          <w:left w:val="single" w:sz="8" w:space="4" w:color="78C2AD"/>
        </w:pBdr>
      </w:pPr>
      <w:r>
        <w:rPr>
          <w:color w:val="1F2937"/>
          <w:sz w:val="18"/>
        </w:rPr>
        <w:t>Implemente login social com Google e Apple no Locus Vita.</w:t>
        <w:br/>
        <w:br/>
        <w:t>**Tela de autenticacao:** Crie o componente src/components/auth/SocialLoginButtons.tsx com botoes Entrar com Google e Entrar com Apple seguindo as diretrizes visuais oficiais de cada provedor (logo Google colorido; botao Apple preto). Cada botao deve ter isPending state individual e height &gt;= 44px (mobile). Integre o componente na pagina de login existente, acima ou abaixo do formulario email/senha com um separador ou.</w:t>
        <w:br/>
        <w:br/>
        <w:t>**Hook useAuth.tsx:** Adicione os metodos signInWithGoogle() e signInWithApple() usando supabase.auth.signInWithOAuth({ provider, options: { redirectTo: window.location.origin + "/auth/callback" } }). Adicione tambem getUserIdentities(), linkIdentity(provider) e unlinkIdentity(identity) para gerenciamento de provedores.</w:t>
        <w:br/>
        <w:br/>
        <w:t>**Pagina Seguranca.tsx (/seguranca-conta):** Crie o componente src/components/auth/ConnectedProviders.tsx que lista os provedores vinculados (via getUserIdentities()), com botao Vincular para provedores nao conectados e botao Desvincular para os conectados. Antes de desvincular, valide: se e a unica identidade e nao ha senha cadastrada, exibir modal de aviso Configure uma senha antes de desvincular.</w:t>
        <w:br/>
        <w:br/>
        <w:t>**Pre-requisito de configuracao (fora do codigo):** No Lovable Cloud (aba More -&gt; Cloud), habilitar os providers Google e Apple no Supabase Auth com as credenciais fornecidas. Habilitar link_identity_automatically para vinculo automatico por e-mail.</w:t>
      </w:r>
    </w:p>
    <w:p/>
    <w:p>
      <w:pPr>
        <w:jc w:val="center"/>
      </w:pPr>
      <w:r>
        <w:rPr>
          <w:i/>
          <w:color w:val="9CA3AF"/>
          <w:sz w:val="16"/>
        </w:rPr>
        <w:t>— Locus Vita  ·  SPEC v1.0  ·  Login Social com Google e Apple  ·  Gerado em 22/06/2026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