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Login Social — Google e Apple v2.3  ·  v2.3  ·  01/07/2026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Social — Google e Apple v2.3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01/07/2026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Implementado — Atualização Pós-Implementação (Sessão 67)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Versão 2.3 documenta as divergências descobertas durante a implementação (sessão 67) em relação à SPEC v2.2. Dois pontos arquiteturais mudaram: (1) o desvínculo de provedor não usa supabase.auth.unlinkIdentity() — a API retorna 422 no Lovable Cloud porque manual_linking_enabled não está disponível como config.toml no ambiente managed; a solução implementada é a edge function manage-google-identity usando admin_delete_identity(UUID, TEXT) via PostgreSQL direto ao schema auth; (2) identity.id (UUID da row auth.identities) é o campo correto para desvínculo — não identity.provider_id (ID numérico externo do provedor). Todos os demais pontos das versões v2.0 a v2.2 permanecem válidos e implementados conforme especificado.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conclusão de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65% (baseline ~42%)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Usuários que localizam 'Login Social' intuitivamente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80% sem assistência — Segurança é o local natural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Tickets de suporte sobre gestão de provedores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≈ 0 — UX autodescritiva via toggle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1.2 Impacto em Saúde Esperado</w:t>
      </w:r>
    </w:p>
    <w:p>
      <w:r>
        <w:rPr>
          <w:i w:val="0"/>
          <w:color w:val="1F2937"/>
          <w:sz w:val="20"/>
        </w:rPr>
        <w:t>Transparência de autenticação reduz confusão de identidade em dispositivos compartilhados entre cuidador e paciente, prevenindo ações acidentais no prontuário de outra pessoa.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Indicador de Saúde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Baseline Estimado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Eventos de ação acidental em conta errada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medido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Redução — badge de provedor em Meus Dados torna identidade ativa visível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Cuidadores convidados que completam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&lt; 45% estimado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70% — botões sociais em /cadastro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1.3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sociais em /login e /cadastro — SocialLoginButtons.tsx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Conforme especificado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AuthCallback.tsx — LGPD + checkout tunnel + lv_oauth_redirect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Conforme especificado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useAuth.tsx — signInWithGoogle/Apple + getUserIdentities + linkIdentity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linkIdentity funciona via supabase.auth.linkIdentity({ provider: 'google' }) — sem restrições no Lovable Cloud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AjustesSeguranca.tsx — item 'Login Social' na posição 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(v2.2)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icon, path='/login-social', adminOnly: false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— /login-social com Toggle Google ON/OFF e Toggle Apple 'Em Breve'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Conforme especificado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MeusDados.tsx — strip de badges de provedores abaixo do campo e-mail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(v2.1)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Conforme especificado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Seguranca.tsx — adaptação 'Alterar Senha' para usuário social-only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(v2.0)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Conforme especificado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⚠️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Desvínculo de Google — manage-google-identity (edge function)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com divergência arquitetural (v2.3)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DIVERGÊNCIA: não usa unlinkIdentity() do SDK — ver seção Arquitetura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 (toggle ativo)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Breve — v3.0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Requer Apple Developer Console + Service ID antes de ativar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GAP-4: Reautenticação OAuth em Excluir Conta (/ajustes/conformidade)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Débito técnico — sprint dedicado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Google sem senha não consegue reautenticar. Solução: supabase.auth.reauthenticate() via Google. Fora do escopo desta SPEC.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com Facebook, GitHub ou outros provedores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Login Social implementado em sessão 67. SPEC v2.2 precisava ser atualizada em dois pontos arquiteturais descobertos durante a implementação: (1) unlinkIdentity() do SDK GoTrue retorna 422 no Lovable Cloud por falta de manual_linking_enabled; (2) o campo correto para identificar a identidade a desvincular é identity.id (UUID da row auth.identities), não identity.provider_id (ID externo do provedor). Ambos os problemas foram resolvidos na implementação — esta versão documenta as decisões para referência futura.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2.1 Contexto Comportamental (COM-B)</w:t>
      </w:r>
    </w:p>
    <w:p>
      <w:r>
        <w:rPr>
          <w:i w:val="0"/>
          <w:color w:val="1F2937"/>
          <w:sz w:val="20"/>
        </w:rPr>
        <w:t>O usuário tem capacidade e motivação para gerenciar sua conta, mas o ambiente não oferecia o ponto de acesso. Implementado e validado em sessão 67.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 COM-B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Estratégia da Feature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Capability (Capacidade)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Presente: toggle é UX familiar, igual ao Face ID já existente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componente Switch, mesma estrutura visual — zero curva de aprendizado. Implementado conforme.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Opportunity (Oportunidade)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Resolvido: item 'Login Social' na posição 2 de AjustesSeguranca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Acesso direto via Ajustes → Segurança → Login Social. Badges read-only em Meus Dados como orientação adicional.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Motivation (Motivação)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Alta: badge visível em Meus Dados + toggle com estado claro em /login-social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de provedor responde 'de quem é essa conta?' em dispositivos compartilhados.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logado, quero ver em Meus Dados quais provedores estão conectados à minha conta, para saber como minha conta está configurada sem sair do app.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/meus-dados → Abaixo do Input de e-mail e do helper text → pill badges com ícone + nome de cada provedor via getUserIdentities(). Texto de orientação: 'Gerenciar em Ajustes → Segurança → Login Social'. Badges read-only. IMPLEMENTADO conforme especificado.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encontrar 'Login Social' em Ajustes → Segurança, abaixo de 'Senha e Biometria', para acessar o gerenciamento de provedores de forma intuitiva.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/ajustes/seguranca → Lista: [1] Senha e Biometria [2] Login Social [3] Gestão de Acessos (adminOnly). Login Social visível para todos os usuários. IMPLEMENTADO conforme especificado.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sem Google vinculado, quero ativar o Toggle Google em /login-social para associar minha conta, redirecionando de volta à tela após a autenticação.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OFF → toco → lv_oauth_redirect='/login-social' salvo → supabase.auth.linkIdentity({ provider: 'google' }) → OAuth redirect → AuthCallback → navigate('/login-social') → toggle ON. IMPLEMENTADO: linkIdentity() funciona normalmente no Lovable Cloud.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com Google vinculado, quero desativar o Toggle Google para desvincular o provedor, com validação de segurança se for meu único método de acesso.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ON → toco → AlertDialog: se único método sem senha → 'Defina uma senha antes de desvincular'; se tem outro método → confirmação → edge function manage-google-identity com action:'unlink' e identity_id:identity.id (UUID da row). Guard implementado na edge function. IMPLEMENTADO com divergência arquitetural (ver RN-06).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ver o Toggle Apple em /login-social com estado 'Em Breve' para saber que essa opção estará disponível futuramente, sem me frustrar.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Apple: disabled={true}, Badge 'Em Breve', subtitle 'Disponível em breve'. Sem ação ao toque. IMPLEMENTADO conforme especificado.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Usuário acessa Ajustes (/ajustes) → toca 'Segurança'</w:t>
      </w:r>
    </w:p>
    <w:p>
      <w:r>
        <w:rPr>
          <w:i w:val="0"/>
          <w:color w:val="1F2937"/>
          <w:sz w:val="20"/>
        </w:rPr>
        <w:t>2. AjustesSeguranca exibe 3 itens: [1] Senha e Biometria [2] Login Social [3] Gestão de Acessos (adminOnly)</w:t>
      </w:r>
    </w:p>
    <w:p>
      <w:r>
        <w:rPr>
          <w:i w:val="0"/>
          <w:color w:val="1F2937"/>
          <w:sz w:val="20"/>
        </w:rPr>
        <w:t>3. Toca 'Login Social' → navigate('/login-social', { state: { from: '/ajustes/seguranca' } })</w:t>
      </w:r>
    </w:p>
    <w:p>
      <w:r>
        <w:rPr>
          <w:i w:val="0"/>
          <w:color w:val="1F2937"/>
          <w:sz w:val="20"/>
        </w:rPr>
        <w:t>4. LoginSocial.tsx (Padrão B) exibe: header + dois blocos bg-card</w:t>
      </w:r>
    </w:p>
    <w:p>
      <w:r>
        <w:rPr>
          <w:i w:val="0"/>
          <w:color w:val="1F2937"/>
          <w:sz w:val="20"/>
        </w:rPr>
        <w:t>5. Bloco Google: Toggle ON/OFF com subtitle dinâmico conforme getUserIdentities(). Bloco Apple: Toggle disabled + Badge 'Em Breve'.</w:t>
      </w:r>
    </w:p>
    <w:p>
      <w:r>
        <w:rPr>
          <w:i w:val="0"/>
          <w:color w:val="1F2937"/>
          <w:sz w:val="20"/>
        </w:rPr>
        <w:t>6. Para vincular Google (toggle OFF → ON): toggle → isPending → localStorage('lv_oauth_redirect')='/login-social' → supabase.auth.linkIdentity({ provider: 'google' }) → OAuth redirect</w:t>
      </w:r>
    </w:p>
    <w:p>
      <w:r>
        <w:rPr>
          <w:i w:val="0"/>
          <w:color w:val="1F2937"/>
          <w:sz w:val="20"/>
        </w:rPr>
        <w:t>7. AuthCallback: sessão → consent LGPD → lv_oauth_redirect='/login-social' → navigate('/login-social') → toggle ON</w:t>
      </w:r>
    </w:p>
    <w:p>
      <w:r>
        <w:rPr>
          <w:i w:val="0"/>
          <w:color w:val="1F2937"/>
          <w:sz w:val="20"/>
        </w:rPr>
        <w:t>8. Para desvincular Google (toggle ON → OFF): AlertDialog de validação → se aprovado → POST manage-google-identity { action:'unlink', identity_id: identity.id } → toggle OFF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Visualização em Meus Dados: Badge de provedores (read-only) abaixo do campo e-mail. Orientação textual 'Gerenciar em Ajustes → Segurança → Login Social'. Usuário não consegue agir a partir daqui — apenas informa.</w:t>
      </w:r>
    </w:p>
    <w:p>
      <w:r>
        <w:rPr>
          <w:i w:val="0"/>
          <w:color w:val="1F2937"/>
          <w:sz w:val="20"/>
        </w:rPr>
        <w:t>• Toast educativo pós-primeiro vínculo: Se usuário vinculou Google E não tem passkey cadastrada: toast.info('Dica: ative o Face ID em Segurança → Senha e Biometria para acesso mais seguro').</w:t>
      </w:r>
    </w:p>
    <w:p>
      <w:r>
        <w:rPr>
          <w:i w:val="0"/>
          <w:color w:val="1F2937"/>
          <w:sz w:val="20"/>
        </w:rPr>
        <w:t>• Voltar de /login-social: ArrowLeft faz navigate(-1) — retorna para /ajustes/seguranca.</w:t>
      </w:r>
    </w:p>
    <w:p>
      <w:r>
        <w:rPr>
          <w:i w:val="0"/>
          <w:color w:val="1F2937"/>
          <w:sz w:val="20"/>
        </w:rPr>
        <w:t>• Usuário só com Google tenta excluir conta (GAP-4): FORA DE ESCOPO v2.3. AjustesConformidade → Excluir Conta vai falhar para OAuth users. Débito técnico registrado — solução futura: supabase.auth.reauthenticate() via Google antes de delete-user-account.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falha ou usuário cancela no Google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sem sessão após 5s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navigate('/login-social') + toast.error('Não foi possível vincular. Tente novamente.')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Google já vinculado a outra conta Locus Vita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retorna 'identity already linked'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toast.error('Este Google já está vinculado a outra conta.')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manage-google-identity retorna erro ao desvincular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Edge function retorna status 4xx/5xx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toast.error('Não foi possível desvincular. Tente novamente.') + toggle permanece ON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identity.provider_id vs identity.id confusos em log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de enviar campo errado para a edge function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RESOLVIDO: a edge function recebe identity.id (UUID da row auth.identities), nunca identity.provider_id (string numérica do provedor externo). Ver RN-07.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Ordem dos itens em AjustesSeguranca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segurancaItems = [{ icon: Lock, label: 'Senha e Biometria', path: '/seguranca-conta' }, { icon: LogIn, label: 'Login Social', path: '/login-social' }, { icon: UserCog, label: 'Gestão de Acessos', path: '/gestao-acessos', adminOnly: true }]. O item 'Login Social' NÃO tem adminOnly — visível para todos.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Admin: vê 3 itens. Usuário convidado: vê 2 itens (Senha e Biometria + Login Social, sem Gestão de Acessos).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Vincular Google — usa supabase.auth.linkIdentity() do SDK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supabase.auth.linkIdentity({ provider: 'google', options: { redirectTo: origin + '/auth/callback' } }). Funciona normalmente no Lovable Cloud — sem restrições. Salvar lv_oauth_redirect='/login-social' antes do redirect.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logado com e-mail/senha toca Toggle Google OFF → linkIdentity → OAuth → AuthCallback → lv_oauth_redirect → navigate('/login-social') → toggle ON.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Desvincular Google — obrigatório via edge function manage-google-identity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usar supabase.auth.unlinkIdentity() do SDK — retorna 422 no Lovable Cloud (manual_linking_enabled indisponível como config.toml em ambiente managed). Implementação: POST /functions/v1/manage-google-identity com body { action: 'unlink', identity_id: identity.id }. A edge function usa SUPABASE_SERVICE_ROLE_KEY para executar SELECT auth.admin_delete_identity(identity_id::uuid, provider) via conexão PostgreSQL direta ao schema auth.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Google vinculado toca Toggle ON → AlertDialog → confirma → fetch('manage-google-identity', { action:'unlink', identity_id:'uuid-da-row-auth-identities' }) → 200 OK → toggle OFF.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identity.id vs identity.provider_id — campo correto para desvínculo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objetos com dois campos relevantes: (1) identity.id — UUID da row em auth.identities — este é o campo correto para admin_delete_identity; (2) identity.provider_id — string numérica do provedor externo (ex: '12345678') — NÃO usar para desvínculo. Em logs, identity.provider_id pode parecer um ID mas é o identificador no sistema do Google, não na tabela auth.identities.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[{ id: 'a1b2c3d4-...', provider: 'google', provider_id: '12345678', identity_data: { email: 'user@gmail.com' } }]. Enviar para manage-google-identity: identity_id = 'a1b2c3d4-...' (não '12345678').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Guard de segurança antes de desvincular — verificação no frontend E na edge function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chamar manage-google-identity: verificar se identities.length === 1 E !identities.some(i =&gt; i.provider === 'email'). Se verdadeiro → AlertDialog bloqueante com botão 'Ir para Senha'. A edge function replica este guard server-side: verifica via query se o usuário tem password_hash preenchido em auth.users OU outro provider em auth.identities antes de executar admin_delete_identity.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só com Google → toca toggle → AlertDialog 'Defina uma senha antes de desvincular' → sem chamada à edge function.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manual_linking_enabled indisponível no Lovable Cloud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manual_linking_enabled é uma feature do Supabase OSS configurável apenas via config.toml em self-hosted. O Lovable Cloud é um ambiente managed sem acesso ao config.toml. Qualquer feature futura que requeira operações de link/unlink de identidade deve usar o padrão manage-google-identity (edge function com Service Role + admin_delete_identity) em vez do SDK GoTrue.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Futura feature 'Vincular Apple a conta existente': NÃO poderá usar supabase.auth.unlinkIdentity() para desvincular Apple — deverá usar edge function manage-apple-identity seguindo o mesmo padrão.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 — Excluir Conta (out of scope, registrado como débito técnico)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AjustesConformidade → Excluir Conta reautentica via senha ou passkey. Usuários OAuth sem senha não têm esse fluxo disponível. Solução futura: supabase.auth.reauthenticate({ provider: 'google' }) antes de chamar delete-user-account edge function.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só com Google tenta excluir conta → reautenticação com senha falha (sem senha). Mitigação v2.3: mensagem bloqueante 'Para excluir sua conta, primeiro defina uma senha em Segurança → Senha e Biometria.'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mostra TODOS os provedores via getUserIdentities()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Mapeamento: 'google' → label 'Google' + ícone Google SVG colorido 12px; 'email' → label 'E-mail' + Mail size={12}; 'apple' → label 'Apple' + Apple SVG 12px. Badge: inline-flex items-center gap-1.5 text-xs bg-[#AEE2D4] text-slate-700 px-2.5 py-1 rounded-full font-medium. Texto de orientação abaixo: text-xs text-muted-foreground 'Gerenciar em Ajustes → Segurança → Login Social'. IMPLEMENTADO conforme especificado.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Google + senha → dois badges: 'Google' + 'E-mail'. Só Google → um badge 'Google'.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Navegação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navigate('/login-social', { state: { from: '/ajustes/seguranca' } }) — padrão idêntico aos demais itens de AjustesSeguranca. Back button usa navigate(-1).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conforme especificado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Switch com área de toque ≥ 44px. Nenhum input de texto — sem risco de auto-zoom iOS nesta tela.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shadcn/ui padrão atende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Loading State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mostra Loader2 size={16} no lugar do Switch enquanto getUserIdentities() carrega E durante isPending do OAuth.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Mode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linkIdentity() em redirect mode — compatível com PWA iOS Safari e popup blockers.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 verificado e populado em AuthCallback ANTES de qualquer navigate.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— open redirect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lv_oauth_redirect só aceita paths relativos: path.startsWith('/') &amp;&amp; !path.startsWith('//').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em AuthCallback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— desvínculo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manage-google-identity valida guard server-side (usuário tem outro método de acesso) antes de executar admin_delete_identity. Guard duplicado: frontend (AlertDialog) + backend (edge function).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— dupla validação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Infraestrutura — Lovable Cloud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manual_linking_enabled indisponível. Qualquer operação de desvínculo de identidade deve usar edge function com Service Role + admin_delete_identity(UUID, TEXT) via PostgreSQL direto ao schema auth.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Padrão estabelecido em manage-google-identity — documentado para reuso futuro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supabase/functions/manage-google-identity/index.ts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Edge function nova (DIVERGÊNCIA v2.3). Aceita POST com body { action: 'link'|'unlink', identity_id?: string }. Para action='unlink': (1) verifica autenticação do usuário via Bearer token; (2) executa guard: SELECT count(*) FROM auth.identities WHERE user_id = $1 AND provider != 'google' + SELECT password_hash FROM auth.users WHERE id = $1 — se ambos zero/null, retorna 403 'Must have another login method'; (3) executa SELECT auth.admin_delete_identity($identity_id::uuid, 'google') via conexão Postgres com SERVICE_ROLE. Usa _shared/cors.ts, _shared/logger.ts, _shared/sentry-edge.ts. Mensagem de erro genérica ao cliente, detalhe nos logs.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 (implementado em sessão 67)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src/pages/LoginSocial.tsx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Página /login-social. Padrão B. Toggle Google ON/OFF — ao desvincular chama fetch para manage-google-identity com identity_id = identity.id (UUID da row, NÃO provider_id). Toggle Apple disabled + badge 'Em Breve'.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 (implementado em sessão 67)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src/pages/AuthCallback.tsx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pública /auth/callback. Polling getSession() + consent LGPD + lv_oauth_redirect + lv_oauth_plan + navigate /home. IMPLEMENTADO conforme v2.1.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src/pages/AjustesSeguranca.tsx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Item 'Login Social' adicionado na posição 2 (índice 1). { icon: LogIn, label: 'Login Social', path: '/login-social' } sem adminOnly. IMPLEMENTADO conforme v2.2.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src/pages/MeusDados.tsx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Strip de badges de provedores abaixo do Input de e-mail e helper text. useIdentities() hook ou getUserIdentities() em useEffect. IMPLEMENTADO conforme v2.1.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signInWithGoogle() usa supabase.auth.signInWithOAuth() para novos usuários. linkIdentity() usa supabase.auth.linkIdentity() para usuários já logados. getUserIdentities() retorna UserIdentity[] — campo id é UUID da row auth.identities. unlinkIdentity() NÃO implementada via SDK (retornaria 422) — desvínculo feito diretamente via fetch para manage-google-identity em LoginSocial.tsx.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SocialLoginButtons após form.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src/pages/Cadastro.tsx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SocialLoginButtons antes do form.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Adaptação 'Alterar Senha' para usuário social-only.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src/components/auth/SocialLoginButtons.tsx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Google e Apple para /login e /cadastro.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 (implementado)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src/App.tsx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pública /auth/callback + rota protegida /login-social. IMPLEMENTADO.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 (implementado)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auth.identities.id (UUID)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 — chave primária da row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Campo CORRETO para desvínculo via admin_delete_identity(). Retornado por getUserIdentities() como identity.id. NÃO confundir com identity.provider_id.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auth.identities.provider_id (TEXT)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— ID externo do provedor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ID numérico atribuído pelo Google (ex: '12345678'). Retornado por getUserIdentities() como identity.provider_id. NÃO usar para admin_delete_identity() — a função requer o UUID da row, não o ID externo.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(Supabase)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Sistema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Gerenciada pelo Supabase/Lovable Cloud. Acesso de leitura via getUserIdentities(). Acesso de escrita para desvínculo: somente via admin_delete_identity() com Service Role (SDK retorna 422 sem manual_linking_enabled).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consent_log.consent_type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 (existente)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valor: 'social_auth_data_sharing' — registrado em AuthCallback para novos usuários via social. Implementado.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localStorage('lv_oauth_redirect')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Path relativo de retorno pós-OAuth. Salvo antes de linkIdentity() em LoginSocial.tsx. Lido, validado e deletado em AuthCallback. Prioridade máxima sobre lv_oauth_plan.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Plano de assinatura para checkout tunnel. Lido em AuthCallback somente se lv_oauth_redirect não estiver presente.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7.4 Padrão Visual</w:t>
      </w:r>
    </w:p>
    <w:p>
      <w:r>
        <w:rPr>
          <w:i/>
          <w:color w:val="9CA3AF"/>
          <w:sz w:val="18"/>
        </w:rPr>
        <w:t>Tokens e classes para os novos componentes de UI desta feature. Regras globais: nunca hardcode hex/cores — sempre tokens semânticos de src/index.css.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/ Classe TailwindCSS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Item 'Login Social' em AjustesSeguranca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Idêntico aos demais itens: button w-full flex items-center gap-3 p-4 bg-card rounded-xl shadow-xs + div w-10 h-10 rounded-full bg-[#A7D3CB] + LogIn size={20} text-black + span text-sm font-medium + ChevronRight size={18}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de lucide-react. Posição 2 — sem adminOnly.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checked (conectado)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checked={true} + p 'Acessar com Google' font-semibold + p 'Conectado · {identity_data.email}' text-xs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email vem de identity.identity_data.email (não identity.provider_id)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unchecked (não conectado)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checked={false} + subtitle 'Não conectado'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loading / isPending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size={16} animate-spin text-[#78C2AD] no lugar do Switch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Durante getUserIdentities() loading E durante isPending do fetch para manage-google-identity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— Em Breve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disabled={true} checked={false} + span 'Em Breve' bg-slate-100 text-slate-500 rounded-full text-xs + subtitle 'Disponível em breve'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handler. Badge slate neutro.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Pill badge de provedor (MeusDados)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inline-flex items-center gap-1.5 text-xs bg-[#AEE2D4] text-slate-700 px-2.5 py-1 rounded-full font-medium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 conforme especificado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8. SAÚDE, REGULAÇÃO E RISCOS</w:t>
      </w:r>
    </w:p>
    <w:p>
      <w:pPr>
        <w:pStyle w:val="Heading2"/>
        <w:jc w:val="left"/>
      </w:pPr>
      <w:r>
        <w:rPr>
          <w:b/>
          <w:color w:val="78C2AD"/>
          <w:sz w:val="22"/>
        </w:rPr>
        <w:t>8.1 Considerações de Saúde e Regulatórias</w:t>
      </w:r>
    </w:p>
    <w:p>
      <w:r>
        <w:rPr>
          <w:i/>
          <w:color w:val="9CA3AF"/>
          <w:sz w:val="18"/>
        </w:rPr>
        <w:t>Avaliação das implicações clínicas, regulatórias e de acessibilidade desta feature.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clínica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baixo — gerenciamento de provedores não acessa nem modifica dados clínicos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salvaguarda clínica adicional necessária</w:t>
            </w:r>
          </w:p>
        </w:tc>
      </w:tr>
      <w:tr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 — Exclusão de conta por usuário OAuth sem senha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médio: usuário que criou conta apenas via Google não consegue excluir a conta no fluxo atual</w:t>
            </w:r>
          </w:p>
        </w:tc>
        <w:tc>
          <w:tcPr>
            <w:tcW w:type="dxa" w:w="3024"/>
            <w:shd w:val="clear" w:color="auto" w:fill="FEF9C3"/>
          </w:tcPr>
          <w:p>
            <w:pPr>
              <w:jc w:val="left"/>
            </w:pPr>
            <w:r>
              <w:rPr>
                <w:color w:val="1F2937"/>
                <w:sz w:val="18"/>
              </w:rPr>
              <w:t>Mitigação temporária: mensagem bloqueante em AjustesConformidade → Excluir Conta para usuários sem email provider. Solução definitiva (v3.0): supabase.auth.reauthenticate() via Google.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 — dados de identidade 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apenas e-mail e provider da conta Locus Vita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consent_type 'social_auth_data_sharing' registrado em AuthCallback. Implementado.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— desvínculo acidental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pode acidentalmente desvincular único método de acesso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Guard duplo: AlertDialog no frontend + validação server-side na edge function manage-google-identity antes de admin_delete_identity()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8.2 Roadmap e 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SocialLoginButtons + AuthCallback + useAuth + botões em /login e /cadastro + LGPD + checkout tunnel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Sessão 67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+ Toggle Google + Apple Em Breve + MeusDados badges + lv_oauth_redirect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Sessão 67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Placement definitivo AjustesSeguranca item 2 + GAP-4 documentado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Implementado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Sessão 67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Documentação pós-implementação: divergências unlinkIdentity() → manage-google-identity + identity.id vs provider_id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Esta versão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01/07/2026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v3.0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 + GAP-4 resolvido (supabase.auth.reauthenticate via Google em Excluir Conta)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Backlog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Futuras features de link/unlink de identidade — padrão manage-google-identity deve ser replicado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 (mitigado)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Padrão documentado em RN-06: toda operação de desvínculo deve usar edge function com Service Role + admin_delete_identity(). Não usar SDK GoTrue unlinkIdentity() no Lovable Cloud.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Confusão entre identity.id (UUID) e identity.provider_id (string numérica) em futuras features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 (mitigado)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Documentado em RN-04 e modelo de dados. Campo correto: identity.id (UUID da row auth.identities).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GAP-4: usuário OAuth sem senha não consegue excluir conta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Mitigação imediata (v2.3): mensagem bloqueante. Solução definitiva (v3.0): supabase.auth.reauthenticate() com Google.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manage-google-identity falha silenciosamente (edge function indisponível)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Edge function tem try/catch global com log estruturado via _shared/logger.ts + captureEdgeException via _shared/sentry-edge.ts. Frontend trata status !== 200 com toast.error.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8.3 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Esta SPEC é um documento de atualização pós-implementação (v2.3). As funcionalidades de Login Social Google + Apple foram implementadas em sessão 67. As seções abaixo documentam as divergências arquiteturais descobertas durante a implementação e já resolvidas.</w:t>
        <w:br/>
        <w:br/>
        <w:t>## DIVERGÊNCIA 1 — Desvincular Google: edge function manage-google-identity</w:t>
        <w:br/>
        <w:br/>
        <w:t>O SDK GoTrue retorna 422 (manual_linking_enabled indisponível no Lovable Cloud). Implementação correta:</w:t>
        <w:br/>
        <w:br/>
        <w:t>### supabase/functions/manage-google-identity/index.ts</w:t>
        <w:br/>
        <w:t>```typescript</w:t>
        <w:br/>
        <w:t>// POST { action: 'unlink', identity_id: identity.id }</w:t>
        <w:br/>
        <w:t>// 1. Verificar Auth Bearer token</w:t>
        <w:br/>
        <w:t>// 2. Guard: usuário deve ter outro método de acesso</w:t>
        <w:br/>
        <w:t>// 3. SELECT auth.admin_delete_identity($identity_id::uuid, 'google')</w:t>
        <w:br/>
        <w:t>```</w:t>
        <w:br/>
        <w:t>Não usar supabase.auth.unlinkIdentity() — retorna 422 neste ambiente.</w:t>
        <w:br/>
        <w:br/>
        <w:t>### src/pages/LoginSocial.tsx — desvincular Google</w:t>
        <w:br/>
        <w:t>```typescript</w:t>
        <w:br/>
        <w:t>// ✅ CORRETO</w:t>
        <w:br/>
        <w:t>const handleUnlink = async () =&gt; {</w:t>
        <w:br/>
        <w:t xml:space="preserve">  const googleIdentity = identities.find(i =&gt; i.provider === 'google');</w:t>
        <w:br/>
        <w:t xml:space="preserve">  await fetch('/functions/v1/manage-google-identity', {</w:t>
        <w:br/>
        <w:t xml:space="preserve">    method: 'POST',</w:t>
        <w:br/>
        <w:t xml:space="preserve">    headers: { Authorization: `Bearer ${session.access_token}`, 'Content-Type': 'application/json' },</w:t>
        <w:br/>
        <w:t xml:space="preserve">    body: JSON.stringify({ action: 'unlink', identity_id: googleIdentity.id }) // .id = UUID, não .provider_id</w:t>
        <w:br/>
        <w:t xml:space="preserve">  });</w:t>
        <w:br/>
        <w:t>};</w:t>
        <w:br/>
        <w:t>```</w:t>
        <w:br/>
        <w:br/>
        <w:t>## DIVERGÊNCIA 2 — identity.id vs identity.provider_id</w:t>
        <w:br/>
        <w:br/>
        <w:t>getUserIdentities() retorna:</w:t>
        <w:br/>
        <w:t>- identity.id → UUID da row auth.identities → CAMPO CORRETO para admin_delete_identity()</w:t>
        <w:br/>
        <w:t>- identity.provider_id → string numérica do Google (ex: '12345678') → NÃO usar para desvínculo</w:t>
        <w:br/>
        <w:br/>
        <w:t>Sempre passar identity.id (UUID) para a edge function.</w:t>
      </w:r>
    </w:p>
    <w:p/>
    <w:p>
      <w:pPr>
        <w:jc w:val="center"/>
      </w:pPr>
      <w:r>
        <w:rPr>
          <w:i/>
          <w:color w:val="9CA3AF"/>
          <w:sz w:val="16"/>
        </w:rPr>
        <w:t>— Locus Vita  ·  SPEC v2.3  ·  Login Social — Google e Apple v2.3  ·  Gerado em 01/07/2026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